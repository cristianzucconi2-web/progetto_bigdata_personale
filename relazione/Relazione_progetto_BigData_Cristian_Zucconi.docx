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it-IT"/>
        </w:rPr>
        <w:id w:val="-91016402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456A49F" w14:textId="7298A432" w:rsidR="00AC7982" w:rsidRPr="00AC7982" w:rsidRDefault="00AC7982">
          <w:pPr>
            <w:pStyle w:val="Titolosommario"/>
            <w:rPr>
              <w:color w:val="auto"/>
            </w:rPr>
          </w:pPr>
          <w:r w:rsidRPr="00AC7982">
            <w:rPr>
              <w:color w:val="auto"/>
              <w:lang w:val="it-IT"/>
            </w:rPr>
            <w:t>Sommario</w:t>
          </w:r>
        </w:p>
        <w:p w14:paraId="447F82DC" w14:textId="105A314D" w:rsidR="00C051E8" w:rsidRDefault="00AC7982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97207" w:history="1">
            <w:r w:rsidR="00C051E8" w:rsidRPr="005117A8">
              <w:rPr>
                <w:rStyle w:val="Collegamentoipertestuale"/>
                <w:rFonts w:ascii="Aptos Display" w:hAnsi="Aptos Display"/>
                <w:noProof/>
              </w:rPr>
              <w:t>1. Il Problema Big Data &amp; Rilevanza Metodologica: Le "V" Coinvolte</w:t>
            </w:r>
            <w:r w:rsidR="00C051E8">
              <w:rPr>
                <w:noProof/>
                <w:webHidden/>
              </w:rPr>
              <w:tab/>
            </w:r>
            <w:r w:rsidR="00C051E8">
              <w:rPr>
                <w:noProof/>
                <w:webHidden/>
              </w:rPr>
              <w:fldChar w:fldCharType="begin"/>
            </w:r>
            <w:r w:rsidR="00C051E8">
              <w:rPr>
                <w:noProof/>
                <w:webHidden/>
              </w:rPr>
              <w:instrText xml:space="preserve"> PAGEREF _Toc241097207 \h </w:instrText>
            </w:r>
            <w:r w:rsidR="00C051E8">
              <w:rPr>
                <w:noProof/>
                <w:webHidden/>
              </w:rPr>
            </w:r>
            <w:r w:rsidR="00C051E8"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4</w:t>
            </w:r>
            <w:r w:rsidR="00C051E8">
              <w:rPr>
                <w:noProof/>
                <w:webHidden/>
              </w:rPr>
              <w:fldChar w:fldCharType="end"/>
            </w:r>
          </w:hyperlink>
        </w:p>
        <w:p w14:paraId="6ACC1C8B" w14:textId="6EACA543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08" w:history="1">
            <w:r w:rsidRPr="005117A8">
              <w:rPr>
                <w:rStyle w:val="Collegamentoipertestuale"/>
                <w:rFonts w:ascii="Aptos" w:hAnsi="Aptos"/>
                <w:noProof/>
              </w:rPr>
              <w:t>1.1 Volume: Scalabilità del Corpus e Storage Ibrido (Locale &amp; Cloud S3)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EC8B" w14:textId="25919A82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09" w:history="1">
            <w:r w:rsidRPr="005117A8">
              <w:rPr>
                <w:rStyle w:val="Collegamentoipertestuale"/>
                <w:rFonts w:ascii="Aptos" w:hAnsi="Aptos"/>
                <w:noProof/>
              </w:rPr>
              <w:t>1.2 Veracity: Il Vincolo di Fedeltà Assoluta e la Guarded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67A3" w14:textId="700FD6A2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0" w:history="1">
            <w:r w:rsidRPr="005117A8">
              <w:rPr>
                <w:rStyle w:val="Collegamentoipertestuale"/>
                <w:rFonts w:ascii="Aptos" w:hAnsi="Aptos"/>
                <w:noProof/>
              </w:rPr>
              <w:t>1.3 Variety: Standard Normativi Multipli, Valute ed Eterogeneità Strutturale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BB93" w14:textId="25E02D25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1" w:history="1">
            <w:r w:rsidRPr="005117A8">
              <w:rPr>
                <w:rStyle w:val="Collegamentoipertestuale"/>
                <w:rFonts w:ascii="Aptos" w:hAnsi="Aptos"/>
                <w:noProof/>
              </w:rPr>
              <w:t>1.4 Velocity: Retrieval Sub-Secondo su Indici HNSW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A456" w14:textId="3C55929A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2" w:history="1">
            <w:r w:rsidRPr="005117A8">
              <w:rPr>
                <w:rStyle w:val="Collegamentoipertestuale"/>
                <w:rFonts w:ascii="Aptos" w:hAnsi="Aptos"/>
                <w:noProof/>
              </w:rPr>
              <w:t>2.1 La Patologia dell'Affollamento da Allegati Legali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337FA" w14:textId="51D00B22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3" w:history="1">
            <w:r w:rsidRPr="005117A8">
              <w:rPr>
                <w:rStyle w:val="Collegamentoipertestuale"/>
                <w:rFonts w:ascii="Aptos" w:hAnsi="Aptos"/>
                <w:noProof/>
              </w:rPr>
              <w:t>2.2 Diluizione Semantica da Over-Expansion delle Keyword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6FA1" w14:textId="07F38EAB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4" w:history="1">
            <w:r w:rsidRPr="005117A8">
              <w:rPr>
                <w:rStyle w:val="Collegamentoipertestuale"/>
                <w:rFonts w:ascii="Aptos" w:hAnsi="Aptos"/>
                <w:noProof/>
              </w:rPr>
              <w:t>2.3 Monopolizzazione del Contesto e Allucinazioni nelle Query Comparative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2610" w14:textId="05F9B25B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15" w:history="1">
            <w:r w:rsidRPr="005117A8">
              <w:rPr>
                <w:rStyle w:val="Collegamentoipertestuale"/>
                <w:rFonts w:ascii="Aptos" w:hAnsi="Aptos"/>
                <w:noProof/>
              </w:rPr>
              <w:t>3. Architettura di Sistema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8D15" w14:textId="2729237F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26" w:history="1">
            <w:r w:rsidRPr="005117A8">
              <w:rPr>
                <w:rStyle w:val="Collegamentoipertestuale"/>
                <w:rFonts w:ascii="Aptos" w:hAnsi="Aptos"/>
                <w:noProof/>
              </w:rPr>
              <w:t>3.1 Ingestion Pipeline &amp; Metadata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4D60" w14:textId="1E31015F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27" w:history="1">
            <w:r w:rsidRPr="005117A8">
              <w:rPr>
                <w:rStyle w:val="Collegamentoipertestuale"/>
                <w:rFonts w:ascii="Aptos" w:hAnsi="Aptos"/>
                <w:noProof/>
              </w:rPr>
              <w:t>3.2 Adaptive Semantic Querying &amp; Entity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212F" w14:textId="71D25ACE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28" w:history="1">
            <w:r w:rsidRPr="005117A8">
              <w:rPr>
                <w:rStyle w:val="Collegamentoipertestuale"/>
                <w:rFonts w:ascii="Aptos" w:hAnsi="Aptos"/>
                <w:noProof/>
              </w:rPr>
              <w:t>3.3 Balanced Per-Company Context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E296" w14:textId="70B48EBD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29" w:history="1">
            <w:r w:rsidRPr="005117A8">
              <w:rPr>
                <w:rStyle w:val="Collegamentoipertestuale"/>
                <w:rFonts w:ascii="Aptos" w:hAnsi="Aptos"/>
                <w:noProof/>
              </w:rPr>
              <w:t>3.4 Algoritmo di Ranking Gerarchico dei Chunk (_rank_chunk)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7E84" w14:textId="70E66BD7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0" w:history="1">
            <w:r w:rsidRPr="005117A8">
              <w:rPr>
                <w:rStyle w:val="Collegamentoipertestuale"/>
                <w:rFonts w:ascii="Aptos" w:hAnsi="Aptos"/>
                <w:noProof/>
              </w:rPr>
              <w:t>3.5 Guarded Generation &amp; Self-Correction Agent (Auditor Indipendente)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68B1" w14:textId="2A46553E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1" w:history="1">
            <w:r w:rsidRPr="005117A8">
              <w:rPr>
                <w:rStyle w:val="Collegamentoipertestuale"/>
                <w:rFonts w:ascii="Aptos" w:hAnsi="Aptos"/>
                <w:noProof/>
              </w:rPr>
              <w:t>4. Valutazione Sperimentale (Experimental 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26DE" w14:textId="4E1A4CF6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2" w:history="1">
            <w:r w:rsidRPr="005117A8">
              <w:rPr>
                <w:rStyle w:val="Collegamentoipertestuale"/>
                <w:rFonts w:ascii="Aptos" w:hAnsi="Aptos"/>
                <w:noProof/>
              </w:rPr>
              <w:t>4.1 Analisi dell'Efficacia: Azzeramento delle Allucinazioni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6E0F2" w14:textId="1552DCBA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3" w:history="1">
            <w:r w:rsidRPr="005117A8">
              <w:rPr>
                <w:rStyle w:val="Collegamentoipertestuale"/>
                <w:rFonts w:ascii="Aptos" w:hAnsi="Aptos"/>
                <w:noProof/>
              </w:rPr>
              <w:t>4.2 Analisi dell'Efficienza: Trade-off Prestazionale e Flessibilità di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9D00" w14:textId="1CCC0772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4" w:history="1">
            <w:r w:rsidRPr="005117A8">
              <w:rPr>
                <w:rStyle w:val="Collegamentoipertestuale"/>
                <w:rFonts w:ascii="Aptos" w:hAnsi="Aptos"/>
                <w:noProof/>
              </w:rPr>
              <w:t>5. Casi di Studio Reali &amp; Dimostrazione di Data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D0DC" w14:textId="3B905429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5" w:history="1">
            <w:r w:rsidRPr="005117A8">
              <w:rPr>
                <w:rStyle w:val="Collegamentoipertestuale"/>
                <w:rFonts w:ascii="Aptos" w:hAnsi="Aptos"/>
                <w:noProof/>
              </w:rPr>
              <w:t>5.1 Caso 1: Retail &amp; Grande Distribuzione — Walmart vs Target (FY 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42D1" w14:textId="523E0478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6" w:history="1">
            <w:r w:rsidRPr="005117A8">
              <w:rPr>
                <w:rStyle w:val="Collegamentoipertestuale"/>
                <w:rFonts w:ascii="Aptos" w:hAnsi="Aptos"/>
                <w:noProof/>
              </w:rPr>
              <w:t>5.2 Caso 2: Pagamenti Digitali &amp; FinTech — Mastercard vs PayPal (FY 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1CED" w14:textId="076DEFC9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7" w:history="1">
            <w:r w:rsidRPr="005117A8">
              <w:rPr>
                <w:rStyle w:val="Collegamentoipertestuale"/>
                <w:rFonts w:ascii="Aptos" w:hAnsi="Aptos"/>
                <w:noProof/>
              </w:rPr>
              <w:t>5.3 Caso 3: Cloud Software; Salesforce vs ServiceNow (FY 2024)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27123" w14:textId="1DCD6971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8" w:history="1">
            <w:r w:rsidRPr="005117A8">
              <w:rPr>
                <w:rStyle w:val="Collegamentoipertestuale"/>
                <w:rFonts w:ascii="Aptos" w:hAnsi="Aptos"/>
                <w:noProof/>
              </w:rPr>
              <w:t>5.4 Caso 4: Cross-Standard e Multi-Valuta — Airbnb ($ USD) vs Spotify (€ EUR) (FY 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18AB" w14:textId="04A9C1D5" w:rsidR="00C051E8" w:rsidRDefault="00C051E8">
          <w:pPr>
            <w:pStyle w:val="Sommario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39" w:history="1">
            <w:r w:rsidRPr="005117A8">
              <w:rPr>
                <w:rStyle w:val="Collegamentoipertestuale"/>
                <w:rFonts w:ascii="Aptos" w:hAnsi="Aptos"/>
                <w:noProof/>
              </w:rPr>
              <w:t>6. Conclusioni, Riproducibilità e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2081" w14:textId="22B906F4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40" w:history="1">
            <w:r w:rsidRPr="005117A8">
              <w:rPr>
                <w:rStyle w:val="Collegamentoipertestuale"/>
                <w:rFonts w:ascii="Aptos" w:hAnsi="Aptos"/>
                <w:noProof/>
              </w:rPr>
              <w:t>6.1 Riproducibilità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BA2B" w14:textId="037F7673" w:rsidR="00C051E8" w:rsidRDefault="00C051E8">
          <w:pPr>
            <w:pStyle w:val="Sommario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41097241" w:history="1">
            <w:r w:rsidRPr="005117A8">
              <w:rPr>
                <w:rStyle w:val="Collegamentoipertestuale"/>
                <w:rFonts w:ascii="Aptos" w:hAnsi="Aptos"/>
                <w:noProof/>
              </w:rPr>
              <w:t>6.2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A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65CBA" w14:textId="3BD00480" w:rsidR="00AC7982" w:rsidRDefault="00AC7982">
          <w:r>
            <w:rPr>
              <w:b/>
              <w:bCs/>
            </w:rPr>
            <w:fldChar w:fldCharType="end"/>
          </w:r>
        </w:p>
      </w:sdtContent>
    </w:sdt>
    <w:p w14:paraId="63C688A9" w14:textId="77777777" w:rsidR="00AC7982" w:rsidRDefault="00AC7982" w:rsidP="00C840DA">
      <w:pPr>
        <w:spacing w:before="600" w:after="160"/>
        <w:rPr>
          <w:b/>
          <w:color w:val="000000"/>
          <w:sz w:val="44"/>
        </w:rPr>
      </w:pPr>
    </w:p>
    <w:p w14:paraId="4719388E" w14:textId="3C960EE7" w:rsidR="00C36A26" w:rsidRPr="006D42B8" w:rsidRDefault="00000000" w:rsidP="00C840DA">
      <w:pPr>
        <w:spacing w:before="600" w:after="160"/>
      </w:pPr>
      <w:r w:rsidRPr="006D42B8">
        <w:rPr>
          <w:b/>
          <w:color w:val="000000"/>
          <w:sz w:val="44"/>
        </w:rPr>
        <w:lastRenderedPageBreak/>
        <w:t>DATA-CENTRIC RAG FOR FINANCIAL ANALYTICS</w:t>
      </w:r>
    </w:p>
    <w:p w14:paraId="47FD405A" w14:textId="546E136C" w:rsidR="00C36A26" w:rsidRPr="006D42B8" w:rsidRDefault="00000000" w:rsidP="00AE0EDF">
      <w:pPr>
        <w:spacing w:after="480"/>
        <w:jc w:val="center"/>
      </w:pPr>
      <w:proofErr w:type="spellStart"/>
      <w:r w:rsidRPr="006D42B8">
        <w:rPr>
          <w:i/>
          <w:color w:val="000000"/>
          <w:sz w:val="26"/>
        </w:rPr>
        <w:t>Un'architettura</w:t>
      </w:r>
      <w:proofErr w:type="spellEnd"/>
      <w:r w:rsidRPr="006D42B8">
        <w:rPr>
          <w:i/>
          <w:color w:val="000000"/>
          <w:sz w:val="26"/>
        </w:rPr>
        <w:t xml:space="preserve"> </w:t>
      </w:r>
      <w:proofErr w:type="spellStart"/>
      <w:r w:rsidRPr="006D42B8">
        <w:rPr>
          <w:i/>
          <w:color w:val="000000"/>
          <w:sz w:val="26"/>
        </w:rPr>
        <w:t>adattiva</w:t>
      </w:r>
      <w:proofErr w:type="spellEnd"/>
      <w:r w:rsidRPr="006D42B8">
        <w:rPr>
          <w:i/>
          <w:color w:val="000000"/>
          <w:sz w:val="26"/>
        </w:rPr>
        <w:t xml:space="preserve"> con Guarded Generation e Self-Correction per </w:t>
      </w:r>
      <w:proofErr w:type="spellStart"/>
      <w:r w:rsidRPr="006D42B8">
        <w:rPr>
          <w:i/>
          <w:color w:val="000000"/>
          <w:sz w:val="26"/>
        </w:rPr>
        <w:t>l'analisi</w:t>
      </w:r>
      <w:proofErr w:type="spellEnd"/>
      <w:r w:rsidRPr="006D42B8">
        <w:rPr>
          <w:i/>
          <w:color w:val="000000"/>
          <w:sz w:val="26"/>
        </w:rPr>
        <w:t xml:space="preserve"> </w:t>
      </w:r>
      <w:proofErr w:type="spellStart"/>
      <w:r w:rsidRPr="006D42B8">
        <w:rPr>
          <w:i/>
          <w:color w:val="000000"/>
          <w:sz w:val="26"/>
        </w:rPr>
        <w:t>comparativa</w:t>
      </w:r>
      <w:proofErr w:type="spellEnd"/>
      <w:r w:rsidRPr="006D42B8">
        <w:rPr>
          <w:i/>
          <w:color w:val="000000"/>
          <w:sz w:val="26"/>
        </w:rPr>
        <w:t xml:space="preserve"> di </w:t>
      </w:r>
      <w:proofErr w:type="spellStart"/>
      <w:r w:rsidRPr="006D42B8">
        <w:rPr>
          <w:i/>
          <w:color w:val="000000"/>
          <w:sz w:val="26"/>
        </w:rPr>
        <w:t>bilanci</w:t>
      </w:r>
      <w:proofErr w:type="spellEnd"/>
      <w:r w:rsidRPr="006D42B8">
        <w:rPr>
          <w:i/>
          <w:color w:val="000000"/>
          <w:sz w:val="26"/>
        </w:rPr>
        <w:t xml:space="preserve"> </w:t>
      </w:r>
      <w:proofErr w:type="spellStart"/>
      <w:r w:rsidRPr="006D42B8">
        <w:rPr>
          <w:i/>
          <w:color w:val="000000"/>
          <w:sz w:val="26"/>
        </w:rPr>
        <w:t>su</w:t>
      </w:r>
      <w:proofErr w:type="spellEnd"/>
      <w:r w:rsidRPr="006D42B8">
        <w:rPr>
          <w:i/>
          <w:color w:val="000000"/>
          <w:sz w:val="26"/>
        </w:rPr>
        <w:t xml:space="preserve"> </w:t>
      </w:r>
      <w:proofErr w:type="spellStart"/>
      <w:r w:rsidRPr="006D42B8">
        <w:rPr>
          <w:i/>
          <w:color w:val="000000"/>
          <w:sz w:val="26"/>
        </w:rPr>
        <w:t>larga</w:t>
      </w:r>
      <w:proofErr w:type="spellEnd"/>
      <w:r w:rsidRPr="006D42B8">
        <w:rPr>
          <w:i/>
          <w:color w:val="000000"/>
          <w:sz w:val="26"/>
        </w:rPr>
        <w:t xml:space="preserve"> scala (Form 10-K)</w:t>
      </w:r>
    </w:p>
    <w:p w14:paraId="118856A5" w14:textId="150B262D" w:rsidR="00C36A26" w:rsidRDefault="00000000" w:rsidP="00C840DA">
      <w:pPr>
        <w:spacing w:after="80"/>
        <w:jc w:val="center"/>
        <w:rPr>
          <w:color w:val="000000"/>
          <w:sz w:val="21"/>
        </w:rPr>
      </w:pPr>
      <w:proofErr w:type="spellStart"/>
      <w:r w:rsidRPr="006D42B8">
        <w:rPr>
          <w:b/>
          <w:color w:val="000000"/>
          <w:sz w:val="21"/>
        </w:rPr>
        <w:t>Ambito</w:t>
      </w:r>
      <w:proofErr w:type="spellEnd"/>
      <w:r w:rsidRPr="006D42B8">
        <w:rPr>
          <w:b/>
          <w:color w:val="000000"/>
          <w:sz w:val="21"/>
        </w:rPr>
        <w:t xml:space="preserve"> di Progetto: </w:t>
      </w:r>
      <w:r w:rsidRPr="006D42B8">
        <w:rPr>
          <w:color w:val="000000"/>
          <w:sz w:val="21"/>
        </w:rPr>
        <w:t>Topic 2: RAG for Data Analytics (Data-Centric GenAI)</w:t>
      </w:r>
    </w:p>
    <w:p w14:paraId="0BBE3DC6" w14:textId="7795E567" w:rsidR="00D22521" w:rsidRPr="006D42B8" w:rsidRDefault="00D22521" w:rsidP="00C840DA">
      <w:pPr>
        <w:spacing w:after="80"/>
        <w:jc w:val="center"/>
      </w:pPr>
      <w:r w:rsidRPr="00D22521">
        <w:t>https://github.com/cristianzucconi2-web/progetto_bigdata_personale</w:t>
      </w:r>
    </w:p>
    <w:p w14:paraId="3670C20C" w14:textId="28B5DC43" w:rsidR="00C36A26" w:rsidRPr="0058142E" w:rsidRDefault="00000000">
      <w:pPr>
        <w:keepNext/>
        <w:spacing w:before="360" w:after="120"/>
        <w:rPr>
          <w:rFonts w:ascii="Aptos" w:hAnsi="Aptos"/>
        </w:rPr>
      </w:pPr>
      <w:r w:rsidRPr="0058142E">
        <w:rPr>
          <w:rFonts w:ascii="Aptos" w:hAnsi="Aptos"/>
          <w:b/>
          <w:color w:val="000000"/>
          <w:sz w:val="30"/>
        </w:rPr>
        <w:t>Abstract</w:t>
      </w:r>
    </w:p>
    <w:p w14:paraId="48F925E0" w14:textId="77777777" w:rsidR="00100A4D" w:rsidRPr="00393BBD" w:rsidRDefault="00000000">
      <w:pPr>
        <w:spacing w:after="120"/>
        <w:rPr>
          <w:rFonts w:ascii="Aptos" w:hAnsi="Aptos"/>
          <w:color w:val="000000"/>
        </w:rPr>
      </w:pP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presente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progetto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affronta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delle </w:t>
      </w:r>
      <w:proofErr w:type="spellStart"/>
      <w:r w:rsidRPr="00393BBD">
        <w:rPr>
          <w:rFonts w:ascii="Aptos" w:hAnsi="Aptos"/>
          <w:color w:val="000000"/>
        </w:rPr>
        <w:t>sfide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aperte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più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complesse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nell'ambito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Big Data </w:t>
      </w:r>
      <w:proofErr w:type="spellStart"/>
      <w:r w:rsidRPr="00393BBD">
        <w:rPr>
          <w:rFonts w:ascii="Aptos" w:hAnsi="Aptos"/>
          <w:color w:val="000000"/>
        </w:rPr>
        <w:t>applicati</w:t>
      </w:r>
      <w:proofErr w:type="spellEnd"/>
      <w:r w:rsidRPr="00393BBD">
        <w:rPr>
          <w:rFonts w:ascii="Aptos" w:hAnsi="Aptos"/>
          <w:color w:val="000000"/>
        </w:rPr>
        <w:t xml:space="preserve"> ai Large Language Models (LLM): </w:t>
      </w:r>
      <w:proofErr w:type="spellStart"/>
      <w:r w:rsidRPr="00393BBD">
        <w:rPr>
          <w:rFonts w:ascii="Aptos" w:hAnsi="Aptos"/>
          <w:color w:val="000000"/>
        </w:rPr>
        <w:t>l'interrogazione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analitico-quantitativa</w:t>
      </w:r>
      <w:proofErr w:type="spellEnd"/>
      <w:r w:rsidRPr="00393BBD">
        <w:rPr>
          <w:rFonts w:ascii="Aptos" w:hAnsi="Aptos"/>
          <w:color w:val="000000"/>
        </w:rPr>
        <w:t xml:space="preserve"> e la </w:t>
      </w:r>
      <w:proofErr w:type="spellStart"/>
      <w:r w:rsidRPr="00393BBD">
        <w:rPr>
          <w:rFonts w:ascii="Aptos" w:hAnsi="Aptos"/>
          <w:color w:val="000000"/>
        </w:rPr>
        <w:t>comparazione</w:t>
      </w:r>
      <w:proofErr w:type="spellEnd"/>
      <w:r w:rsidRPr="00393BBD">
        <w:rPr>
          <w:rFonts w:ascii="Aptos" w:hAnsi="Aptos"/>
          <w:color w:val="000000"/>
        </w:rPr>
        <w:t xml:space="preserve"> multi-anno e cross-</w:t>
      </w:r>
      <w:proofErr w:type="spellStart"/>
      <w:r w:rsidRPr="00393BBD">
        <w:rPr>
          <w:rFonts w:ascii="Aptos" w:hAnsi="Aptos"/>
          <w:color w:val="000000"/>
        </w:rPr>
        <w:t>azienda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documenti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ufficiali</w:t>
      </w:r>
      <w:proofErr w:type="spellEnd"/>
      <w:r w:rsidRPr="00393BBD">
        <w:rPr>
          <w:rFonts w:ascii="Aptos" w:hAnsi="Aptos"/>
          <w:color w:val="000000"/>
        </w:rPr>
        <w:t xml:space="preserve"> ad </w:t>
      </w:r>
      <w:proofErr w:type="spellStart"/>
      <w:r w:rsidRPr="00393BBD">
        <w:rPr>
          <w:rFonts w:ascii="Aptos" w:hAnsi="Aptos"/>
          <w:color w:val="000000"/>
        </w:rPr>
        <w:t>elevata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densità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formale</w:t>
      </w:r>
      <w:proofErr w:type="spellEnd"/>
      <w:r w:rsidRPr="00393BBD">
        <w:rPr>
          <w:rFonts w:ascii="Aptos" w:hAnsi="Aptos"/>
          <w:color w:val="000000"/>
        </w:rPr>
        <w:t xml:space="preserve"> (Form 10-K e Form 20-F </w:t>
      </w:r>
      <w:proofErr w:type="spellStart"/>
      <w:r w:rsidRPr="00393BBD">
        <w:rPr>
          <w:rFonts w:ascii="Aptos" w:hAnsi="Aptos"/>
          <w:color w:val="000000"/>
        </w:rPr>
        <w:t>depositati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presso</w:t>
      </w:r>
      <w:proofErr w:type="spellEnd"/>
      <w:r w:rsidRPr="00393BBD">
        <w:rPr>
          <w:rFonts w:ascii="Aptos" w:hAnsi="Aptos"/>
          <w:color w:val="000000"/>
        </w:rPr>
        <w:t xml:space="preserve"> la SEC). </w:t>
      </w:r>
    </w:p>
    <w:p w14:paraId="521FF965" w14:textId="7674AC5E" w:rsidR="00254E2B" w:rsidRPr="00393BBD" w:rsidRDefault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b/>
          <w:bCs/>
          <w:color w:val="000000"/>
          <w:lang w:val="it-IT"/>
        </w:rPr>
        <w:t xml:space="preserve"> Il Problema Reale e l'Obiettivo del Progetto</w:t>
      </w:r>
    </w:p>
    <w:p w14:paraId="6C330F4D" w14:textId="77777777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>Nel mondo aziendale e finanziario, i bilanci annuali delle multinazionali superano frequentemente le 200–300 pagine ciascuno. Per un analista finanziario, un revisore dei conti o un investitore istituzionale, estrarre metriche precise e condurre analisi comparative (ad esempio: calcolare l'evoluzione percentuale dei margini operativi, confrontare la redditività tra competitor o tracciare l'incidenza delle spese di Ricerca e Sviluppo su più annualità) richiede oggi ore di lavoro manuale, la lettura di decine di prospetti complessi e continui calcoli su fogli di calcolo, con un rischio elevatissimo di errore umano o omissione.</w:t>
      </w:r>
    </w:p>
    <w:p w14:paraId="7DDEED10" w14:textId="5AFCDEC0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 xml:space="preserve">L'obiettivo di questo lavoro è sviluppare un </w:t>
      </w:r>
      <w:r w:rsidRPr="00393BBD">
        <w:rPr>
          <w:rFonts w:ascii="Aptos" w:hAnsi="Aptos"/>
          <w:b/>
          <w:bCs/>
          <w:color w:val="000000"/>
          <w:lang w:val="it-IT"/>
        </w:rPr>
        <w:t>assistente analitico autonomo e certificato</w:t>
      </w:r>
      <w:r w:rsidRPr="00393BBD">
        <w:rPr>
          <w:rFonts w:ascii="Aptos" w:hAnsi="Aptos"/>
          <w:color w:val="000000"/>
          <w:lang w:val="it-IT"/>
        </w:rPr>
        <w:t xml:space="preserve">: un sistema a cui l'utente può porre domande complesse in linguaggio naturale (es. </w:t>
      </w:r>
      <w:r w:rsidRPr="00393BBD">
        <w:rPr>
          <w:rFonts w:ascii="Aptos" w:hAnsi="Aptos"/>
          <w:b/>
          <w:bCs/>
          <w:i/>
          <w:iCs/>
          <w:color w:val="000000"/>
          <w:lang w:val="it-IT"/>
        </w:rPr>
        <w:t>"Confronta i ricavi e l'utile operativo di Meta e Microsoft nel 2023 e calcola chi ha i margini più alti"</w:t>
      </w:r>
      <w:r w:rsidRPr="00393BBD">
        <w:rPr>
          <w:rFonts w:ascii="Aptos" w:hAnsi="Aptos"/>
          <w:b/>
          <w:bCs/>
          <w:color w:val="000000"/>
          <w:lang w:val="it-IT"/>
        </w:rPr>
        <w:t>)</w:t>
      </w:r>
      <w:r w:rsidRPr="00393BBD">
        <w:rPr>
          <w:rFonts w:ascii="Aptos" w:hAnsi="Aptos"/>
          <w:color w:val="000000"/>
          <w:lang w:val="it-IT"/>
        </w:rPr>
        <w:t xml:space="preserve"> e ottenere in pochi secondi una risposta quantitativa accurata, con formule matematiche esplicitate, tabelle comparative strutturate e la citazione puntuale del file sorgente e dell'anno fiscale.</w:t>
      </w:r>
    </w:p>
    <w:p w14:paraId="6C3974D2" w14:textId="275039B3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>Questo approccio trova immediata applicazione in molteplici contesti come per esempio:</w:t>
      </w:r>
    </w:p>
    <w:p w14:paraId="73439FC9" w14:textId="5AF71943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 xml:space="preserve">1. </w:t>
      </w:r>
      <w:r w:rsidRPr="00393BBD">
        <w:rPr>
          <w:rFonts w:ascii="Aptos" w:hAnsi="Aptos"/>
          <w:b/>
          <w:bCs/>
          <w:color w:val="000000"/>
          <w:lang w:val="it-IT"/>
        </w:rPr>
        <w:t>Audit e Revisione Contabile</w:t>
      </w:r>
      <w:r w:rsidRPr="00393BBD">
        <w:rPr>
          <w:rFonts w:ascii="Aptos" w:hAnsi="Aptos"/>
          <w:color w:val="000000"/>
          <w:lang w:val="it-IT"/>
        </w:rPr>
        <w:t>: convalida automatica e certificata delle cifre dichiarate dalle aziende; evitando dunque eventuali errori umani di trascrizione ed effettuare una ricerca istantanea senza cercare manualmente una voce specifica.</w:t>
      </w:r>
    </w:p>
    <w:p w14:paraId="0455D9D5" w14:textId="4584ED9E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 xml:space="preserve">2. </w:t>
      </w:r>
      <w:r w:rsidRPr="00393BBD">
        <w:rPr>
          <w:rFonts w:ascii="Aptos" w:hAnsi="Aptos"/>
          <w:b/>
          <w:bCs/>
          <w:color w:val="000000"/>
          <w:lang w:val="it-IT"/>
        </w:rPr>
        <w:t>Competitive Intelligence &amp; Benchmarking</w:t>
      </w:r>
      <w:r w:rsidRPr="00393BBD">
        <w:rPr>
          <w:rFonts w:ascii="Aptos" w:hAnsi="Aptos"/>
          <w:color w:val="000000"/>
          <w:lang w:val="it-IT"/>
        </w:rPr>
        <w:t>: confronto istantaneo delle performance di mercato tra società concorrenti (es. Coca-Cola vs PepsiCo, Meta vs Microsoft, Mastercard vs PayPal);</w:t>
      </w:r>
    </w:p>
    <w:p w14:paraId="6C9284F0" w14:textId="12F085FE" w:rsidR="00254E2B" w:rsidRPr="00393BBD" w:rsidRDefault="00254E2B" w:rsidP="00254E2B">
      <w:pPr>
        <w:spacing w:after="120"/>
        <w:rPr>
          <w:rFonts w:ascii="Aptos" w:hAnsi="Aptos"/>
          <w:color w:val="000000"/>
          <w:lang w:val="it-IT"/>
        </w:rPr>
      </w:pPr>
      <w:r w:rsidRPr="00393BBD">
        <w:rPr>
          <w:rFonts w:ascii="Aptos" w:hAnsi="Aptos"/>
          <w:color w:val="000000"/>
          <w:lang w:val="it-IT"/>
        </w:rPr>
        <w:t xml:space="preserve">3. </w:t>
      </w:r>
      <w:r w:rsidRPr="00393BBD">
        <w:rPr>
          <w:rFonts w:ascii="Aptos" w:hAnsi="Aptos"/>
          <w:b/>
          <w:bCs/>
          <w:color w:val="000000"/>
          <w:lang w:val="it-IT"/>
        </w:rPr>
        <w:t>Due Diligence per Fusioni e Acquisizioni (M&amp;A)</w:t>
      </w:r>
      <w:r w:rsidRPr="00393BBD">
        <w:rPr>
          <w:rFonts w:ascii="Aptos" w:hAnsi="Aptos"/>
          <w:color w:val="000000"/>
          <w:lang w:val="it-IT"/>
        </w:rPr>
        <w:t>: verificare in pochi secondi se un’azienda è solida prima di comprarla o finanziarla, controllando come sono cambiati debiti e ricavi nel tempo.</w:t>
      </w:r>
    </w:p>
    <w:p w14:paraId="3259CD57" w14:textId="77777777" w:rsidR="00254E2B" w:rsidRPr="00393BBD" w:rsidRDefault="00254E2B">
      <w:pPr>
        <w:spacing w:after="120"/>
        <w:rPr>
          <w:rFonts w:ascii="Aptos" w:hAnsi="Aptos"/>
          <w:color w:val="000000"/>
        </w:rPr>
      </w:pPr>
    </w:p>
    <w:p w14:paraId="1ED1127D" w14:textId="4054AE7E" w:rsidR="00C36A26" w:rsidRPr="00393BBD" w:rsidRDefault="00000000">
      <w:pPr>
        <w:spacing w:after="120"/>
        <w:rPr>
          <w:rFonts w:ascii="Aptos" w:hAnsi="Aptos"/>
          <w:color w:val="000000"/>
        </w:rPr>
      </w:pPr>
      <w:r w:rsidRPr="00393BBD">
        <w:rPr>
          <w:rFonts w:ascii="Aptos" w:hAnsi="Aptos"/>
          <w:color w:val="000000"/>
        </w:rPr>
        <w:t xml:space="preserve">Nei </w:t>
      </w:r>
      <w:proofErr w:type="spellStart"/>
      <w:r w:rsidRPr="00393BBD">
        <w:rPr>
          <w:rFonts w:ascii="Aptos" w:hAnsi="Aptos"/>
          <w:color w:val="000000"/>
        </w:rPr>
        <w:t>contesti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finanziari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sistemi</w:t>
      </w:r>
      <w:proofErr w:type="spellEnd"/>
      <w:r w:rsidRPr="00393BBD">
        <w:rPr>
          <w:rFonts w:ascii="Aptos" w:hAnsi="Aptos"/>
          <w:color w:val="000000"/>
        </w:rPr>
        <w:t xml:space="preserve"> RAG </w:t>
      </w:r>
      <w:proofErr w:type="spellStart"/>
      <w:r w:rsidRPr="00393BBD">
        <w:rPr>
          <w:rFonts w:ascii="Aptos" w:hAnsi="Aptos"/>
          <w:color w:val="000000"/>
        </w:rPr>
        <w:t>convenzionali</w:t>
      </w:r>
      <w:proofErr w:type="spellEnd"/>
      <w:r w:rsidRPr="00393BBD">
        <w:rPr>
          <w:rFonts w:ascii="Aptos" w:hAnsi="Aptos"/>
          <w:color w:val="000000"/>
        </w:rPr>
        <w:t xml:space="preserve"> (Naive RAG) </w:t>
      </w:r>
      <w:proofErr w:type="spellStart"/>
      <w:r w:rsidRPr="00393BBD">
        <w:rPr>
          <w:rFonts w:ascii="Aptos" w:hAnsi="Aptos"/>
          <w:color w:val="000000"/>
        </w:rPr>
        <w:t>falliscono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sistematicamente</w:t>
      </w:r>
      <w:proofErr w:type="spellEnd"/>
      <w:r w:rsidRPr="00393BBD">
        <w:rPr>
          <w:rFonts w:ascii="Aptos" w:hAnsi="Aptos"/>
          <w:color w:val="000000"/>
        </w:rPr>
        <w:t xml:space="preserve"> a causa di </w:t>
      </w:r>
      <w:proofErr w:type="spellStart"/>
      <w:r w:rsidRPr="00393BBD">
        <w:rPr>
          <w:rFonts w:ascii="Aptos" w:hAnsi="Aptos"/>
          <w:color w:val="000000"/>
        </w:rPr>
        <w:t>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patologie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intrinseche</w:t>
      </w:r>
      <w:proofErr w:type="spellEnd"/>
      <w:r w:rsidRPr="00393BBD">
        <w:rPr>
          <w:rFonts w:ascii="Aptos" w:hAnsi="Aptos"/>
          <w:color w:val="000000"/>
        </w:rPr>
        <w:t xml:space="preserve">: </w:t>
      </w:r>
      <w:proofErr w:type="spellStart"/>
      <w:r w:rsidR="00100A4D" w:rsidRPr="00393BBD">
        <w:rPr>
          <w:rFonts w:ascii="Aptos" w:hAnsi="Aptos"/>
          <w:color w:val="000000"/>
        </w:rPr>
        <w:t>l’</w:t>
      </w:r>
      <w:r w:rsidRPr="00393BBD">
        <w:rPr>
          <w:rFonts w:ascii="Aptos" w:hAnsi="Aptos"/>
          <w:color w:val="000000"/>
        </w:rPr>
        <w:t>inquinamento</w:t>
      </w:r>
      <w:proofErr w:type="spellEnd"/>
      <w:r w:rsidRPr="00393BBD">
        <w:rPr>
          <w:rFonts w:ascii="Aptos" w:hAnsi="Aptos"/>
          <w:color w:val="000000"/>
        </w:rPr>
        <w:t xml:space="preserve"> da </w:t>
      </w:r>
      <w:proofErr w:type="spellStart"/>
      <w:r w:rsidRPr="00393BBD">
        <w:rPr>
          <w:rFonts w:ascii="Aptos" w:hAnsi="Aptos"/>
          <w:color w:val="000000"/>
        </w:rPr>
        <w:t>allegati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legali</w:t>
      </w:r>
      <w:proofErr w:type="spellEnd"/>
      <w:r w:rsidR="00100A4D" w:rsidRPr="00393BBD">
        <w:rPr>
          <w:rFonts w:ascii="Aptos" w:hAnsi="Aptos"/>
          <w:color w:val="000000"/>
        </w:rPr>
        <w:t xml:space="preserve">, la </w:t>
      </w:r>
      <w:proofErr w:type="spellStart"/>
      <w:r w:rsidRPr="00393BBD">
        <w:rPr>
          <w:rFonts w:ascii="Aptos" w:hAnsi="Aptos"/>
          <w:color w:val="000000"/>
        </w:rPr>
        <w:t>diluizione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semantica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vettori</w:t>
      </w:r>
      <w:proofErr w:type="spellEnd"/>
      <w:r w:rsidRPr="00393BBD">
        <w:rPr>
          <w:rFonts w:ascii="Aptos" w:hAnsi="Aptos"/>
          <w:color w:val="000000"/>
        </w:rPr>
        <w:t xml:space="preserve"> di embedding </w:t>
      </w:r>
      <w:proofErr w:type="spellStart"/>
      <w:r w:rsidRPr="00393BBD">
        <w:rPr>
          <w:rFonts w:ascii="Aptos" w:hAnsi="Aptos"/>
          <w:color w:val="000000"/>
        </w:rPr>
        <w:t>densi</w:t>
      </w:r>
      <w:proofErr w:type="spellEnd"/>
      <w:r w:rsidRPr="00393BBD">
        <w:rPr>
          <w:rFonts w:ascii="Aptos" w:hAnsi="Aptos"/>
          <w:color w:val="000000"/>
        </w:rPr>
        <w:t xml:space="preserve"> causata </w:t>
      </w:r>
      <w:proofErr w:type="spellStart"/>
      <w:r w:rsidRPr="00393BBD">
        <w:rPr>
          <w:rFonts w:ascii="Aptos" w:hAnsi="Aptos"/>
          <w:color w:val="000000"/>
        </w:rPr>
        <w:t>dall'inquinamento</w:t>
      </w:r>
      <w:proofErr w:type="spellEnd"/>
      <w:r w:rsidRPr="00393BBD">
        <w:rPr>
          <w:rFonts w:ascii="Aptos" w:hAnsi="Aptos"/>
          <w:color w:val="000000"/>
        </w:rPr>
        <w:t xml:space="preserve"> delle query e </w:t>
      </w:r>
      <w:r w:rsidR="00100A4D" w:rsidRPr="00393BBD">
        <w:rPr>
          <w:rFonts w:ascii="Aptos" w:hAnsi="Aptos"/>
          <w:color w:val="000000"/>
        </w:rPr>
        <w:t>le</w:t>
      </w:r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allucinazioni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numeri </w:t>
      </w:r>
      <w:proofErr w:type="spellStart"/>
      <w:r w:rsidRPr="00393BBD">
        <w:rPr>
          <w:rFonts w:ascii="Aptos" w:hAnsi="Aptos"/>
          <w:color w:val="000000"/>
        </w:rPr>
        <w:t>quando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confrontano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CB143D" w:rsidRPr="00393BBD">
        <w:rPr>
          <w:rFonts w:ascii="Aptos" w:hAnsi="Aptos"/>
          <w:color w:val="000000"/>
        </w:rPr>
        <w:t>annualità</w:t>
      </w:r>
      <w:proofErr w:type="spellEnd"/>
      <w:r w:rsidR="00CB143D" w:rsidRPr="00393BBD">
        <w:rPr>
          <w:rFonts w:ascii="Aptos" w:hAnsi="Aptos"/>
          <w:color w:val="000000"/>
        </w:rPr>
        <w:t xml:space="preserve"> </w:t>
      </w:r>
      <w:proofErr w:type="spellStart"/>
      <w:r w:rsidR="00CB143D" w:rsidRPr="00393BBD">
        <w:rPr>
          <w:rFonts w:ascii="Aptos" w:hAnsi="Aptos"/>
          <w:color w:val="000000"/>
        </w:rPr>
        <w:t>differenti</w:t>
      </w:r>
      <w:proofErr w:type="spellEnd"/>
      <w:r w:rsidR="00100A4D" w:rsidRPr="00393BBD">
        <w:rPr>
          <w:rFonts w:ascii="Aptos" w:hAnsi="Aptos"/>
          <w:color w:val="000000"/>
        </w:rPr>
        <w:t xml:space="preserve">. Per </w:t>
      </w:r>
      <w:proofErr w:type="spellStart"/>
      <w:r w:rsidR="00100A4D" w:rsidRPr="00393BBD">
        <w:rPr>
          <w:rFonts w:ascii="Aptos" w:hAnsi="Aptos"/>
          <w:color w:val="000000"/>
        </w:rPr>
        <w:t>quanto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riguarda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quest’ultimo</w:t>
      </w:r>
      <w:proofErr w:type="spellEnd"/>
      <w:r w:rsidR="00100A4D" w:rsidRPr="00393BBD">
        <w:rPr>
          <w:rFonts w:ascii="Aptos" w:hAnsi="Aptos"/>
          <w:color w:val="000000"/>
        </w:rPr>
        <w:t xml:space="preserve"> punto, è </w:t>
      </w:r>
      <w:proofErr w:type="spellStart"/>
      <w:r w:rsidR="00100A4D" w:rsidRPr="00393BBD">
        <w:rPr>
          <w:rFonts w:ascii="Aptos" w:hAnsi="Aptos"/>
          <w:color w:val="000000"/>
        </w:rPr>
        <w:t>infatti</w:t>
      </w:r>
      <w:proofErr w:type="spellEnd"/>
      <w:r w:rsidR="00100A4D" w:rsidRPr="00393BBD">
        <w:rPr>
          <w:rFonts w:ascii="Aptos" w:hAnsi="Aptos"/>
          <w:color w:val="000000"/>
        </w:rPr>
        <w:t xml:space="preserve"> difficile </w:t>
      </w:r>
      <w:proofErr w:type="spellStart"/>
      <w:r w:rsidR="00100A4D" w:rsidRPr="00393BBD">
        <w:rPr>
          <w:rFonts w:ascii="Aptos" w:hAnsi="Aptos"/>
          <w:color w:val="000000"/>
        </w:rPr>
        <w:t>capire</w:t>
      </w:r>
      <w:proofErr w:type="spellEnd"/>
      <w:r w:rsidR="00100A4D" w:rsidRPr="00393BBD">
        <w:rPr>
          <w:rFonts w:ascii="Aptos" w:hAnsi="Aptos"/>
          <w:color w:val="000000"/>
        </w:rPr>
        <w:t xml:space="preserve"> per le Naïve Rag la grande </w:t>
      </w:r>
      <w:proofErr w:type="spellStart"/>
      <w:r w:rsidR="00100A4D" w:rsidRPr="00393BBD">
        <w:rPr>
          <w:rFonts w:ascii="Aptos" w:hAnsi="Aptos"/>
          <w:color w:val="000000"/>
        </w:rPr>
        <w:t>differenza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presente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tra</w:t>
      </w:r>
      <w:proofErr w:type="spellEnd"/>
      <w:r w:rsidR="00100A4D" w:rsidRPr="00393BBD">
        <w:rPr>
          <w:rFonts w:ascii="Aptos" w:hAnsi="Aptos"/>
          <w:color w:val="000000"/>
        </w:rPr>
        <w:t xml:space="preserve"> due date con solo un anno di </w:t>
      </w:r>
      <w:proofErr w:type="spellStart"/>
      <w:r w:rsidR="00100A4D" w:rsidRPr="00393BBD">
        <w:rPr>
          <w:rFonts w:ascii="Aptos" w:hAnsi="Aptos"/>
          <w:color w:val="000000"/>
        </w:rPr>
        <w:t>distanza</w:t>
      </w:r>
      <w:proofErr w:type="spellEnd"/>
      <w:r w:rsidR="00100A4D" w:rsidRPr="00393BBD">
        <w:rPr>
          <w:rFonts w:ascii="Aptos" w:hAnsi="Aptos"/>
          <w:color w:val="000000"/>
        </w:rPr>
        <w:t xml:space="preserve">, </w:t>
      </w:r>
      <w:proofErr w:type="spellStart"/>
      <w:r w:rsidR="00100A4D" w:rsidRPr="00393BBD">
        <w:rPr>
          <w:rFonts w:ascii="Aptos" w:hAnsi="Aptos"/>
          <w:color w:val="000000"/>
        </w:rPr>
        <w:t>essendo</w:t>
      </w:r>
      <w:proofErr w:type="spellEnd"/>
      <w:r w:rsidR="00100A4D" w:rsidRPr="00393BBD">
        <w:rPr>
          <w:rFonts w:ascii="Aptos" w:hAnsi="Aptos"/>
          <w:color w:val="000000"/>
        </w:rPr>
        <w:t xml:space="preserve"> due que</w:t>
      </w:r>
      <w:r w:rsidR="00CB143D" w:rsidRPr="00393BBD">
        <w:rPr>
          <w:rFonts w:ascii="Aptos" w:hAnsi="Aptos"/>
          <w:color w:val="000000"/>
        </w:rPr>
        <w:t>r</w:t>
      </w:r>
      <w:r w:rsidR="00100A4D" w:rsidRPr="00393BBD">
        <w:rPr>
          <w:rFonts w:ascii="Aptos" w:hAnsi="Aptos"/>
          <w:color w:val="000000"/>
        </w:rPr>
        <w:t xml:space="preserve">y </w:t>
      </w:r>
      <w:proofErr w:type="spellStart"/>
      <w:r w:rsidR="00100A4D" w:rsidRPr="00393BBD">
        <w:rPr>
          <w:rFonts w:ascii="Aptos" w:hAnsi="Aptos"/>
          <w:color w:val="000000"/>
        </w:rPr>
        <w:t>che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si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differenziano</w:t>
      </w:r>
      <w:proofErr w:type="spellEnd"/>
      <w:r w:rsidR="00100A4D" w:rsidRPr="00393BBD">
        <w:rPr>
          <w:rFonts w:ascii="Aptos" w:hAnsi="Aptos"/>
          <w:color w:val="000000"/>
        </w:rPr>
        <w:t xml:space="preserve"> solo per </w:t>
      </w:r>
      <w:proofErr w:type="spellStart"/>
      <w:r w:rsidR="00100A4D" w:rsidRPr="00393BBD">
        <w:rPr>
          <w:rFonts w:ascii="Aptos" w:hAnsi="Aptos"/>
          <w:color w:val="000000"/>
        </w:rPr>
        <w:t>l’anno</w:t>
      </w:r>
      <w:proofErr w:type="spellEnd"/>
      <w:r w:rsidR="00100A4D" w:rsidRPr="00393BBD">
        <w:rPr>
          <w:rFonts w:ascii="Aptos" w:hAnsi="Aptos"/>
          <w:color w:val="000000"/>
        </w:rPr>
        <w:t xml:space="preserve">, vicine </w:t>
      </w:r>
      <w:proofErr w:type="spellStart"/>
      <w:r w:rsidR="00100A4D" w:rsidRPr="00393BBD">
        <w:rPr>
          <w:rFonts w:ascii="Aptos" w:hAnsi="Aptos"/>
          <w:color w:val="000000"/>
        </w:rPr>
        <w:t>nello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spazio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vettoriale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dell’embedding</w:t>
      </w:r>
      <w:proofErr w:type="spellEnd"/>
      <w:r w:rsidR="00100A4D" w:rsidRPr="00393BBD">
        <w:rPr>
          <w:rFonts w:ascii="Aptos" w:hAnsi="Aptos"/>
          <w:color w:val="000000"/>
        </w:rPr>
        <w:t>.</w:t>
      </w:r>
    </w:p>
    <w:p w14:paraId="55BF0DDD" w14:textId="06E83572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risolvere</w:t>
      </w:r>
      <w:proofErr w:type="spellEnd"/>
      <w:r w:rsidR="00100A4D" w:rsidRPr="00393BBD">
        <w:rPr>
          <w:rFonts w:ascii="Aptos" w:hAnsi="Aptos"/>
          <w:color w:val="000000"/>
        </w:rPr>
        <w:t xml:space="preserve"> </w:t>
      </w:r>
      <w:proofErr w:type="spellStart"/>
      <w:r w:rsidR="00100A4D" w:rsidRPr="00393BBD">
        <w:rPr>
          <w:rFonts w:ascii="Aptos" w:hAnsi="Aptos"/>
          <w:color w:val="000000"/>
        </w:rPr>
        <w:t>queste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criticità</w:t>
      </w:r>
      <w:proofErr w:type="spellEnd"/>
      <w:r w:rsidRPr="00393BBD">
        <w:rPr>
          <w:rFonts w:ascii="Aptos" w:hAnsi="Aptos"/>
          <w:color w:val="000000"/>
        </w:rPr>
        <w:t xml:space="preserve">, è </w:t>
      </w:r>
      <w:proofErr w:type="spellStart"/>
      <w:r w:rsidRPr="00393BBD">
        <w:rPr>
          <w:rFonts w:ascii="Aptos" w:hAnsi="Aptos"/>
          <w:color w:val="000000"/>
        </w:rPr>
        <w:t>stata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sviluppata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un'architettura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avanzata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conforme</w:t>
      </w:r>
      <w:proofErr w:type="spellEnd"/>
      <w:r w:rsidRPr="00393BBD">
        <w:rPr>
          <w:rFonts w:ascii="Aptos" w:hAnsi="Aptos"/>
          <w:color w:val="000000"/>
        </w:rPr>
        <w:t xml:space="preserve"> al </w:t>
      </w:r>
      <w:proofErr w:type="spellStart"/>
      <w:r w:rsidRPr="00393BBD">
        <w:rPr>
          <w:rFonts w:ascii="Aptos" w:hAnsi="Aptos"/>
          <w:color w:val="000000"/>
        </w:rPr>
        <w:t>paradigma</w:t>
      </w:r>
      <w:proofErr w:type="spellEnd"/>
      <w:r w:rsidRPr="00393BBD">
        <w:rPr>
          <w:rFonts w:ascii="Aptos" w:hAnsi="Aptos"/>
          <w:color w:val="000000"/>
        </w:rPr>
        <w:t xml:space="preserve"> Data-Centric GenAI: un </w:t>
      </w:r>
      <w:proofErr w:type="spellStart"/>
      <w:r w:rsidRPr="00393BBD">
        <w:rPr>
          <w:rFonts w:ascii="Aptos" w:hAnsi="Aptos"/>
          <w:color w:val="000000"/>
        </w:rPr>
        <w:t>sistema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integrato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basato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indicizzazione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vettoriale</w:t>
      </w:r>
      <w:proofErr w:type="spellEnd"/>
      <w:r w:rsidRPr="00393BBD">
        <w:rPr>
          <w:rFonts w:ascii="Aptos" w:hAnsi="Aptos"/>
          <w:color w:val="000000"/>
        </w:rPr>
        <w:t xml:space="preserve"> (con storage </w:t>
      </w:r>
      <w:proofErr w:type="spellStart"/>
      <w:r w:rsidRPr="00393BBD">
        <w:rPr>
          <w:rFonts w:ascii="Aptos" w:hAnsi="Aptos"/>
          <w:color w:val="000000"/>
        </w:rPr>
        <w:t>ibrido</w:t>
      </w:r>
      <w:proofErr w:type="spellEnd"/>
      <w:r w:rsidRPr="00393BBD">
        <w:rPr>
          <w:rFonts w:ascii="Aptos" w:hAnsi="Aptos"/>
          <w:color w:val="000000"/>
        </w:rPr>
        <w:t xml:space="preserve"> locale/AWS S3), </w:t>
      </w:r>
      <w:proofErr w:type="spellStart"/>
      <w:r w:rsidRPr="00393BBD">
        <w:rPr>
          <w:rFonts w:ascii="Aptos" w:hAnsi="Aptos"/>
          <w:color w:val="000000"/>
        </w:rPr>
        <w:t>recupero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semantico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bilanciato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azienda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classificazione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gerarchica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chunk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="00100A4D" w:rsidRPr="00393BBD">
        <w:rPr>
          <w:rFonts w:ascii="Aptos" w:hAnsi="Aptos"/>
          <w:color w:val="000000"/>
        </w:rPr>
        <w:t>eliminazione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boilerplate </w:t>
      </w:r>
      <w:proofErr w:type="spellStart"/>
      <w:r w:rsidRPr="00393BBD">
        <w:rPr>
          <w:rFonts w:ascii="Aptos" w:hAnsi="Aptos"/>
          <w:color w:val="000000"/>
        </w:rPr>
        <w:t>legali</w:t>
      </w:r>
      <w:proofErr w:type="spellEnd"/>
      <w:r w:rsidRPr="00393BBD">
        <w:rPr>
          <w:rFonts w:ascii="Aptos" w:hAnsi="Aptos"/>
          <w:color w:val="000000"/>
        </w:rPr>
        <w:t xml:space="preserve">, e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catena di Guarded Generation &amp; Self-Correction </w:t>
      </w:r>
      <w:proofErr w:type="spellStart"/>
      <w:r w:rsidRPr="00393BBD">
        <w:rPr>
          <w:rFonts w:ascii="Aptos" w:hAnsi="Aptos"/>
          <w:color w:val="000000"/>
        </w:rPr>
        <w:t>operata</w:t>
      </w:r>
      <w:proofErr w:type="spellEnd"/>
      <w:r w:rsidRPr="00393BBD">
        <w:rPr>
          <w:rFonts w:ascii="Aptos" w:hAnsi="Aptos"/>
          <w:color w:val="000000"/>
        </w:rPr>
        <w:t xml:space="preserve"> da un secondo LLM (Financial Auditor)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valida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preliminarmente</w:t>
      </w:r>
      <w:proofErr w:type="spellEnd"/>
      <w:r w:rsidRPr="00393BBD">
        <w:rPr>
          <w:rFonts w:ascii="Aptos" w:hAnsi="Aptos"/>
          <w:color w:val="000000"/>
        </w:rPr>
        <w:t xml:space="preserve"> ogni </w:t>
      </w:r>
      <w:proofErr w:type="spellStart"/>
      <w:r w:rsidRPr="00393BBD">
        <w:rPr>
          <w:rFonts w:ascii="Aptos" w:hAnsi="Aptos"/>
          <w:color w:val="000000"/>
        </w:rPr>
        <w:t>risposta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contro</w:t>
      </w:r>
      <w:proofErr w:type="spellEnd"/>
      <w:r w:rsidRPr="00393BBD">
        <w:rPr>
          <w:rFonts w:ascii="Aptos" w:hAnsi="Aptos"/>
          <w:color w:val="000000"/>
        </w:rPr>
        <w:t xml:space="preserve"> il </w:t>
      </w:r>
      <w:proofErr w:type="spellStart"/>
      <w:r w:rsidRPr="00393BBD">
        <w:rPr>
          <w:rFonts w:ascii="Aptos" w:hAnsi="Aptos"/>
          <w:color w:val="000000"/>
        </w:rPr>
        <w:t>contesto</w:t>
      </w:r>
      <w:proofErr w:type="spellEnd"/>
      <w:r w:rsidRPr="00393BBD">
        <w:rPr>
          <w:rFonts w:ascii="Aptos" w:hAnsi="Aptos"/>
          <w:color w:val="000000"/>
        </w:rPr>
        <w:t xml:space="preserve"> prima del </w:t>
      </w:r>
      <w:proofErr w:type="spellStart"/>
      <w:r w:rsidRPr="00393BBD">
        <w:rPr>
          <w:rFonts w:ascii="Aptos" w:hAnsi="Aptos"/>
          <w:color w:val="000000"/>
        </w:rPr>
        <w:t>rilascio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garantendo</w:t>
      </w:r>
      <w:proofErr w:type="spellEnd"/>
      <w:r w:rsidRPr="00393BBD">
        <w:rPr>
          <w:rFonts w:ascii="Aptos" w:hAnsi="Aptos"/>
          <w:color w:val="000000"/>
        </w:rPr>
        <w:t xml:space="preserve"> il 100% di </w:t>
      </w:r>
      <w:proofErr w:type="spellStart"/>
      <w:r w:rsidRPr="00393BBD">
        <w:rPr>
          <w:rFonts w:ascii="Aptos" w:hAnsi="Aptos"/>
          <w:color w:val="000000"/>
        </w:rPr>
        <w:t>conformità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documentale</w:t>
      </w:r>
      <w:proofErr w:type="spellEnd"/>
      <w:r w:rsidRPr="00393BBD">
        <w:rPr>
          <w:rFonts w:ascii="Aptos" w:hAnsi="Aptos"/>
          <w:color w:val="000000"/>
        </w:rPr>
        <w:t xml:space="preserve"> (Faithfulness Score).</w:t>
      </w:r>
    </w:p>
    <w:p w14:paraId="17EA28D0" w14:textId="4C80C532" w:rsidR="00C36A26" w:rsidRPr="00393BBD" w:rsidRDefault="00100A4D">
      <w:pPr>
        <w:spacing w:after="8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In </w:t>
      </w:r>
      <w:proofErr w:type="spellStart"/>
      <w:r w:rsidRPr="00393BBD">
        <w:rPr>
          <w:rFonts w:ascii="Aptos" w:hAnsi="Aptos"/>
          <w:color w:val="000000"/>
        </w:rPr>
        <w:t>particolar</w:t>
      </w:r>
      <w:proofErr w:type="spellEnd"/>
      <w:r w:rsidRPr="00393BBD">
        <w:rPr>
          <w:rFonts w:ascii="Aptos" w:hAnsi="Aptos"/>
          <w:color w:val="000000"/>
        </w:rPr>
        <w:t xml:space="preserve"> modo, il</w:t>
      </w:r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sistema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indicizza</w:t>
      </w:r>
      <w:proofErr w:type="spellEnd"/>
      <w:r w:rsidR="00C840DA" w:rsidRPr="00393BBD">
        <w:rPr>
          <w:rFonts w:ascii="Aptos" w:hAnsi="Aptos"/>
          <w:color w:val="000000"/>
        </w:rPr>
        <w:t xml:space="preserve"> 106 </w:t>
      </w:r>
      <w:proofErr w:type="spellStart"/>
      <w:r w:rsidR="00C840DA" w:rsidRPr="00393BBD">
        <w:rPr>
          <w:rFonts w:ascii="Aptos" w:hAnsi="Aptos"/>
          <w:color w:val="000000"/>
        </w:rPr>
        <w:t>bilanci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annuali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ufficiali</w:t>
      </w:r>
      <w:proofErr w:type="spellEnd"/>
      <w:r w:rsidR="00C840DA" w:rsidRPr="00393BBD">
        <w:rPr>
          <w:rFonts w:ascii="Aptos" w:hAnsi="Aptos"/>
          <w:color w:val="000000"/>
        </w:rPr>
        <w:t xml:space="preserve"> di 22 </w:t>
      </w:r>
      <w:proofErr w:type="spellStart"/>
      <w:r w:rsidR="00C840DA" w:rsidRPr="00393BBD">
        <w:rPr>
          <w:rFonts w:ascii="Aptos" w:hAnsi="Aptos"/>
          <w:color w:val="000000"/>
        </w:rPr>
        <w:t>multinazionali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globali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su</w:t>
      </w:r>
      <w:proofErr w:type="spellEnd"/>
      <w:r w:rsidR="00C840DA" w:rsidRPr="00393BBD">
        <w:rPr>
          <w:rFonts w:ascii="Aptos" w:hAnsi="Aptos"/>
          <w:color w:val="000000"/>
        </w:rPr>
        <w:t xml:space="preserve"> un </w:t>
      </w:r>
      <w:proofErr w:type="spellStart"/>
      <w:r w:rsidR="00C840DA" w:rsidRPr="00393BBD">
        <w:rPr>
          <w:rFonts w:ascii="Aptos" w:hAnsi="Aptos"/>
          <w:color w:val="000000"/>
        </w:rPr>
        <w:t>orizzonte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temporale</w:t>
      </w:r>
      <w:proofErr w:type="spellEnd"/>
      <w:r w:rsidR="00C840DA" w:rsidRPr="00393BBD">
        <w:rPr>
          <w:rFonts w:ascii="Aptos" w:hAnsi="Aptos"/>
          <w:color w:val="000000"/>
        </w:rPr>
        <w:t xml:space="preserve"> di 8 anni (2018–2025), </w:t>
      </w:r>
      <w:proofErr w:type="spellStart"/>
      <w:r w:rsidR="00C840DA" w:rsidRPr="00393BBD">
        <w:rPr>
          <w:rFonts w:ascii="Aptos" w:hAnsi="Aptos"/>
          <w:color w:val="000000"/>
        </w:rPr>
        <w:t>generando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oltre</w:t>
      </w:r>
      <w:proofErr w:type="spellEnd"/>
      <w:r w:rsidR="00C840DA" w:rsidRPr="00393BBD">
        <w:rPr>
          <w:rFonts w:ascii="Aptos" w:hAnsi="Aptos"/>
          <w:color w:val="000000"/>
        </w:rPr>
        <w:t xml:space="preserve"> 132.183 chunk </w:t>
      </w:r>
      <w:proofErr w:type="spellStart"/>
      <w:r w:rsidR="00C840DA" w:rsidRPr="00393BBD">
        <w:rPr>
          <w:rFonts w:ascii="Aptos" w:hAnsi="Aptos"/>
          <w:color w:val="000000"/>
        </w:rPr>
        <w:t>semantici</w:t>
      </w:r>
      <w:proofErr w:type="spellEnd"/>
      <w:r w:rsidR="00C840DA" w:rsidRPr="00393BBD">
        <w:rPr>
          <w:rFonts w:ascii="Aptos" w:hAnsi="Aptos"/>
          <w:color w:val="000000"/>
        </w:rPr>
        <w:t xml:space="preserve">. Nei test di </w:t>
      </w:r>
      <w:proofErr w:type="spellStart"/>
      <w:r w:rsidR="00C840DA" w:rsidRPr="00393BBD">
        <w:rPr>
          <w:rFonts w:ascii="Aptos" w:hAnsi="Aptos"/>
          <w:color w:val="000000"/>
        </w:rPr>
        <w:t>validazione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sperimentale</w:t>
      </w:r>
      <w:proofErr w:type="spellEnd"/>
      <w:r w:rsidR="00C840DA" w:rsidRPr="00393BBD">
        <w:rPr>
          <w:rFonts w:ascii="Aptos" w:hAnsi="Aptos"/>
          <w:color w:val="000000"/>
        </w:rPr>
        <w:t>,</w:t>
      </w:r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saranno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elencati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nella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parte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conclusiva</w:t>
      </w:r>
      <w:proofErr w:type="spellEnd"/>
      <w:r w:rsidRPr="00393BBD">
        <w:rPr>
          <w:rFonts w:ascii="Aptos" w:hAnsi="Aptos"/>
          <w:color w:val="000000"/>
        </w:rPr>
        <w:t xml:space="preserve"> della </w:t>
      </w:r>
      <w:proofErr w:type="spellStart"/>
      <w:r w:rsidRPr="00393BBD">
        <w:rPr>
          <w:rFonts w:ascii="Aptos" w:hAnsi="Aptos"/>
          <w:color w:val="000000"/>
        </w:rPr>
        <w:t>relazione</w:t>
      </w:r>
      <w:proofErr w:type="spellEnd"/>
      <w:r w:rsidRPr="00393BBD">
        <w:rPr>
          <w:rFonts w:ascii="Aptos" w:hAnsi="Aptos"/>
          <w:color w:val="000000"/>
        </w:rPr>
        <w:t>,</w:t>
      </w:r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l'architettura</w:t>
      </w:r>
      <w:proofErr w:type="spellEnd"/>
      <w:r w:rsidR="00C840DA" w:rsidRPr="00393BBD">
        <w:rPr>
          <w:rFonts w:ascii="Aptos" w:hAnsi="Aptos"/>
          <w:color w:val="000000"/>
        </w:rPr>
        <w:t xml:space="preserve"> ha </w:t>
      </w:r>
      <w:proofErr w:type="spellStart"/>
      <w:r w:rsidR="00C840DA" w:rsidRPr="00393BBD">
        <w:rPr>
          <w:rFonts w:ascii="Aptos" w:hAnsi="Aptos"/>
          <w:color w:val="000000"/>
        </w:rPr>
        <w:t>azzerato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gli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errori</w:t>
      </w:r>
      <w:proofErr w:type="spellEnd"/>
      <w:r w:rsidR="00C840DA" w:rsidRPr="00393BBD">
        <w:rPr>
          <w:rFonts w:ascii="Aptos" w:hAnsi="Aptos"/>
          <w:color w:val="000000"/>
        </w:rPr>
        <w:t xml:space="preserve"> di </w:t>
      </w:r>
      <w:proofErr w:type="spellStart"/>
      <w:r w:rsidR="00C840DA" w:rsidRPr="00393BBD">
        <w:rPr>
          <w:rFonts w:ascii="Aptos" w:hAnsi="Aptos"/>
          <w:color w:val="000000"/>
        </w:rPr>
        <w:t>attribuzione</w:t>
      </w:r>
      <w:proofErr w:type="spellEnd"/>
      <w:r w:rsidR="00C840DA" w:rsidRPr="00393BBD">
        <w:rPr>
          <w:rFonts w:ascii="Aptos" w:hAnsi="Aptos"/>
          <w:color w:val="000000"/>
        </w:rPr>
        <w:t xml:space="preserve"> cross-</w:t>
      </w:r>
      <w:proofErr w:type="spellStart"/>
      <w:r w:rsidR="00C840DA" w:rsidRPr="00393BBD">
        <w:rPr>
          <w:rFonts w:ascii="Aptos" w:hAnsi="Aptos"/>
          <w:color w:val="000000"/>
        </w:rPr>
        <w:t>azienda</w:t>
      </w:r>
      <w:proofErr w:type="spellEnd"/>
      <w:r w:rsidR="00C840DA" w:rsidRPr="00393BBD">
        <w:rPr>
          <w:rFonts w:ascii="Aptos" w:hAnsi="Aptos"/>
          <w:color w:val="000000"/>
        </w:rPr>
        <w:t xml:space="preserve"> (da 35% a 0%) e </w:t>
      </w:r>
      <w:proofErr w:type="spellStart"/>
      <w:r w:rsidR="00C840DA" w:rsidRPr="00393BBD">
        <w:rPr>
          <w:rFonts w:ascii="Aptos" w:hAnsi="Aptos"/>
          <w:color w:val="000000"/>
        </w:rPr>
        <w:t>risolto</w:t>
      </w:r>
      <w:proofErr w:type="spellEnd"/>
      <w:r w:rsidR="00C840DA" w:rsidRPr="00393BBD">
        <w:rPr>
          <w:rFonts w:ascii="Aptos" w:hAnsi="Aptos"/>
          <w:color w:val="000000"/>
        </w:rPr>
        <w:t xml:space="preserve"> al 100% il </w:t>
      </w:r>
      <w:proofErr w:type="spellStart"/>
      <w:r w:rsidR="00C840DA" w:rsidRPr="00393BBD">
        <w:rPr>
          <w:rFonts w:ascii="Aptos" w:hAnsi="Aptos"/>
          <w:color w:val="000000"/>
        </w:rPr>
        <w:t>recupero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su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società</w:t>
      </w:r>
      <w:proofErr w:type="spellEnd"/>
      <w:r w:rsidR="00C840DA" w:rsidRPr="00393BBD">
        <w:rPr>
          <w:rFonts w:ascii="Aptos" w:hAnsi="Aptos"/>
          <w:color w:val="000000"/>
        </w:rPr>
        <w:t xml:space="preserve"> </w:t>
      </w:r>
      <w:proofErr w:type="spellStart"/>
      <w:r w:rsidR="00C840DA" w:rsidRPr="00393BBD">
        <w:rPr>
          <w:rFonts w:ascii="Aptos" w:hAnsi="Aptos"/>
          <w:color w:val="000000"/>
        </w:rPr>
        <w:t>estere</w:t>
      </w:r>
      <w:proofErr w:type="spellEnd"/>
      <w:r w:rsidR="00C840DA" w:rsidRPr="00393BBD">
        <w:rPr>
          <w:rFonts w:ascii="Aptos" w:hAnsi="Aptos"/>
          <w:color w:val="000000"/>
        </w:rPr>
        <w:t xml:space="preserve"> Form 20-F (es. Spotify) e colossi della grande </w:t>
      </w:r>
      <w:proofErr w:type="spellStart"/>
      <w:r w:rsidR="00C840DA" w:rsidRPr="00393BBD">
        <w:rPr>
          <w:rFonts w:ascii="Aptos" w:hAnsi="Aptos"/>
          <w:color w:val="000000"/>
        </w:rPr>
        <w:t>distribuzione</w:t>
      </w:r>
      <w:proofErr w:type="spellEnd"/>
      <w:r w:rsidR="00C840DA" w:rsidRPr="00393BBD">
        <w:rPr>
          <w:rFonts w:ascii="Aptos" w:hAnsi="Aptos"/>
          <w:color w:val="000000"/>
        </w:rPr>
        <w:t xml:space="preserve"> (Walmart, Target) e del FinTech (Mastercard, PayPal).</w:t>
      </w:r>
    </w:p>
    <w:p w14:paraId="58C3C8A6" w14:textId="77777777" w:rsidR="00AC7982" w:rsidRPr="0058142E" w:rsidRDefault="00AC7982" w:rsidP="00AC7982">
      <w:pPr>
        <w:pStyle w:val="Titolo1"/>
        <w:rPr>
          <w:rFonts w:ascii="Aptos" w:hAnsi="Aptos"/>
          <w:color w:val="auto"/>
          <w:sz w:val="30"/>
          <w:szCs w:val="30"/>
        </w:rPr>
      </w:pPr>
    </w:p>
    <w:p w14:paraId="05361D74" w14:textId="77777777" w:rsidR="00AC7982" w:rsidRPr="0058142E" w:rsidRDefault="00AC7982" w:rsidP="00AC7982">
      <w:pPr>
        <w:rPr>
          <w:rFonts w:ascii="Aptos" w:hAnsi="Aptos"/>
        </w:rPr>
      </w:pPr>
    </w:p>
    <w:p w14:paraId="1B88B464" w14:textId="77777777" w:rsidR="00AC7982" w:rsidRPr="0058142E" w:rsidRDefault="00AC7982" w:rsidP="00AC7982">
      <w:pPr>
        <w:rPr>
          <w:rFonts w:ascii="Aptos" w:hAnsi="Aptos"/>
        </w:rPr>
      </w:pPr>
    </w:p>
    <w:p w14:paraId="682E2ED7" w14:textId="77777777" w:rsidR="00AC7982" w:rsidRPr="0058142E" w:rsidRDefault="00AC7982" w:rsidP="00AC7982">
      <w:pPr>
        <w:rPr>
          <w:rFonts w:ascii="Aptos" w:hAnsi="Aptos"/>
        </w:rPr>
      </w:pPr>
    </w:p>
    <w:p w14:paraId="013F7A19" w14:textId="77777777" w:rsidR="0058142E" w:rsidRDefault="0058142E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3EAE5699" w14:textId="77777777" w:rsidR="0058142E" w:rsidRDefault="0058142E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59F0F780" w14:textId="77777777" w:rsidR="0058142E" w:rsidRDefault="0058142E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077C0F9F" w14:textId="77777777" w:rsidR="0058142E" w:rsidRPr="0058142E" w:rsidRDefault="0058142E" w:rsidP="0058142E"/>
    <w:p w14:paraId="0D2C6458" w14:textId="433817AC" w:rsidR="00C36A26" w:rsidRPr="00393BBD" w:rsidRDefault="00000000" w:rsidP="00AC7982">
      <w:pPr>
        <w:pStyle w:val="Titolo1"/>
        <w:rPr>
          <w:rFonts w:ascii="Aptos Display" w:hAnsi="Aptos Display"/>
          <w:color w:val="auto"/>
          <w:sz w:val="36"/>
          <w:szCs w:val="36"/>
        </w:rPr>
      </w:pPr>
      <w:bookmarkStart w:id="0" w:name="_Toc241097207"/>
      <w:r w:rsidRPr="00393BBD">
        <w:rPr>
          <w:rFonts w:ascii="Aptos Display" w:hAnsi="Aptos Display"/>
          <w:color w:val="auto"/>
          <w:sz w:val="36"/>
          <w:szCs w:val="36"/>
        </w:rPr>
        <w:lastRenderedPageBreak/>
        <w:t xml:space="preserve">1. Il </w:t>
      </w:r>
      <w:proofErr w:type="spellStart"/>
      <w:r w:rsidRPr="00393BBD">
        <w:rPr>
          <w:rFonts w:ascii="Aptos Display" w:hAnsi="Aptos Display"/>
          <w:color w:val="auto"/>
          <w:sz w:val="36"/>
          <w:szCs w:val="36"/>
        </w:rPr>
        <w:t>Problema</w:t>
      </w:r>
      <w:proofErr w:type="spellEnd"/>
      <w:r w:rsidRPr="00393BBD">
        <w:rPr>
          <w:rFonts w:ascii="Aptos Display" w:hAnsi="Aptos Display"/>
          <w:color w:val="auto"/>
          <w:sz w:val="36"/>
          <w:szCs w:val="36"/>
        </w:rPr>
        <w:t xml:space="preserve"> Big Data &amp; </w:t>
      </w:r>
      <w:proofErr w:type="spellStart"/>
      <w:r w:rsidRPr="00393BBD">
        <w:rPr>
          <w:rFonts w:ascii="Aptos Display" w:hAnsi="Aptos Display"/>
          <w:color w:val="auto"/>
          <w:sz w:val="36"/>
          <w:szCs w:val="36"/>
        </w:rPr>
        <w:t>Rilevanza</w:t>
      </w:r>
      <w:proofErr w:type="spellEnd"/>
      <w:r w:rsidRPr="00393BBD">
        <w:rPr>
          <w:rFonts w:ascii="Aptos Display" w:hAnsi="Aptos Display"/>
          <w:color w:val="auto"/>
          <w:sz w:val="36"/>
          <w:szCs w:val="36"/>
        </w:rPr>
        <w:t xml:space="preserve"> </w:t>
      </w:r>
      <w:proofErr w:type="spellStart"/>
      <w:r w:rsidRPr="00393BBD">
        <w:rPr>
          <w:rFonts w:ascii="Aptos Display" w:hAnsi="Aptos Display"/>
          <w:color w:val="auto"/>
          <w:sz w:val="36"/>
          <w:szCs w:val="36"/>
        </w:rPr>
        <w:t>Metodologica</w:t>
      </w:r>
      <w:proofErr w:type="spellEnd"/>
      <w:r w:rsidRPr="00393BBD">
        <w:rPr>
          <w:rFonts w:ascii="Aptos Display" w:hAnsi="Aptos Display"/>
          <w:color w:val="auto"/>
          <w:sz w:val="36"/>
          <w:szCs w:val="36"/>
        </w:rPr>
        <w:t xml:space="preserve">: Le "V" </w:t>
      </w:r>
      <w:proofErr w:type="spellStart"/>
      <w:r w:rsidRPr="00393BBD">
        <w:rPr>
          <w:rFonts w:ascii="Aptos Display" w:hAnsi="Aptos Display"/>
          <w:color w:val="auto"/>
          <w:sz w:val="36"/>
          <w:szCs w:val="36"/>
        </w:rPr>
        <w:t>Coinvolte</w:t>
      </w:r>
      <w:bookmarkEnd w:id="0"/>
      <w:proofErr w:type="spellEnd"/>
    </w:p>
    <w:p w14:paraId="7B1240F5" w14:textId="5488AF71" w:rsidR="00C36A26" w:rsidRPr="00393BBD" w:rsidRDefault="00100A4D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progetto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affronta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r w:rsidR="002B20EA" w:rsidRPr="00393BBD">
        <w:rPr>
          <w:rFonts w:ascii="Aptos" w:hAnsi="Aptos"/>
          <w:color w:val="000000"/>
        </w:rPr>
        <w:t xml:space="preserve">le </w:t>
      </w:r>
      <w:proofErr w:type="spellStart"/>
      <w:r w:rsidR="002B20EA" w:rsidRPr="00393BBD">
        <w:rPr>
          <w:rFonts w:ascii="Aptos" w:hAnsi="Aptos"/>
          <w:color w:val="000000"/>
        </w:rPr>
        <w:t>principali</w:t>
      </w:r>
      <w:proofErr w:type="spellEnd"/>
      <w:r w:rsidR="00BF0091">
        <w:rPr>
          <w:rFonts w:ascii="Aptos" w:hAnsi="Aptos"/>
          <w:color w:val="000000"/>
        </w:rPr>
        <w:t xml:space="preserve"> </w:t>
      </w:r>
      <w:proofErr w:type="spellStart"/>
      <w:r w:rsidR="00BF0091">
        <w:rPr>
          <w:rFonts w:ascii="Aptos" w:hAnsi="Aptos"/>
          <w:color w:val="000000"/>
        </w:rPr>
        <w:t>s</w:t>
      </w:r>
      <w:r w:rsidR="002B20EA" w:rsidRPr="00393BBD">
        <w:rPr>
          <w:rFonts w:ascii="Aptos" w:hAnsi="Aptos"/>
          <w:color w:val="000000"/>
        </w:rPr>
        <w:t>fide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r w:rsidRPr="00393BBD">
        <w:rPr>
          <w:rFonts w:ascii="Aptos" w:hAnsi="Aptos"/>
          <w:color w:val="000000"/>
        </w:rPr>
        <w:t>relative ai problem di big data</w:t>
      </w:r>
      <w:r w:rsidR="002B20EA" w:rsidRPr="00393BBD">
        <w:rPr>
          <w:rFonts w:ascii="Aptos" w:hAnsi="Aptos"/>
          <w:color w:val="000000"/>
        </w:rPr>
        <w:t>.</w:t>
      </w:r>
      <w:r w:rsidRPr="00393BBD">
        <w:rPr>
          <w:rFonts w:ascii="Aptos" w:hAnsi="Aptos"/>
          <w:color w:val="000000"/>
        </w:rPr>
        <w:t xml:space="preserve"> </w:t>
      </w:r>
      <w:r w:rsidR="002B20EA" w:rsidRPr="00393BBD">
        <w:rPr>
          <w:rFonts w:ascii="Aptos" w:hAnsi="Aptos"/>
          <w:color w:val="000000"/>
        </w:rPr>
        <w:t xml:space="preserve">In </w:t>
      </w:r>
      <w:proofErr w:type="spellStart"/>
      <w:r w:rsidR="002B20EA" w:rsidRPr="00393BBD">
        <w:rPr>
          <w:rFonts w:ascii="Aptos" w:hAnsi="Aptos"/>
          <w:color w:val="000000"/>
        </w:rPr>
        <w:t>particolar</w:t>
      </w:r>
      <w:proofErr w:type="spellEnd"/>
      <w:r w:rsidR="002B20EA" w:rsidRPr="00393BBD">
        <w:rPr>
          <w:rFonts w:ascii="Aptos" w:hAnsi="Aptos"/>
          <w:color w:val="000000"/>
        </w:rPr>
        <w:t xml:space="preserve"> modo la</w:t>
      </w:r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dimensione</w:t>
      </w:r>
      <w:proofErr w:type="spellEnd"/>
      <w:r w:rsidRPr="00393BBD">
        <w:rPr>
          <w:rFonts w:ascii="Aptos" w:hAnsi="Aptos"/>
          <w:color w:val="000000"/>
        </w:rPr>
        <w:t xml:space="preserve"> del Volume </w:t>
      </w:r>
      <w:proofErr w:type="spellStart"/>
      <w:r w:rsidR="002B20EA" w:rsidRPr="00393BBD">
        <w:rPr>
          <w:rFonts w:ascii="Aptos" w:hAnsi="Aptos"/>
          <w:color w:val="000000"/>
        </w:rPr>
        <w:t>viene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combinata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altre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CB143D" w:rsidRPr="00393BBD">
        <w:rPr>
          <w:rFonts w:ascii="Aptos" w:hAnsi="Aptos"/>
          <w:color w:val="000000"/>
        </w:rPr>
        <w:t>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determinanti</w:t>
      </w:r>
      <w:proofErr w:type="spellEnd"/>
      <w:r w:rsidRPr="00393BBD">
        <w:rPr>
          <w:rFonts w:ascii="Aptos" w:hAnsi="Aptos"/>
          <w:color w:val="000000"/>
        </w:rPr>
        <w:t xml:space="preserve"> 'V'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Big Data: la Veracity (</w:t>
      </w:r>
      <w:proofErr w:type="spellStart"/>
      <w:r w:rsidRPr="00393BBD">
        <w:rPr>
          <w:rFonts w:ascii="Aptos" w:hAnsi="Aptos"/>
          <w:color w:val="000000"/>
        </w:rPr>
        <w:t>requisito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primario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dominio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finanziario</w:t>
      </w:r>
      <w:proofErr w:type="spellEnd"/>
      <w:r w:rsidRPr="00393BBD">
        <w:rPr>
          <w:rFonts w:ascii="Aptos" w:hAnsi="Aptos"/>
          <w:color w:val="000000"/>
        </w:rPr>
        <w:t>)</w:t>
      </w:r>
      <w:r w:rsidR="00CB143D" w:rsidRPr="00393BBD">
        <w:rPr>
          <w:rFonts w:ascii="Aptos" w:hAnsi="Aptos"/>
          <w:color w:val="000000"/>
        </w:rPr>
        <w:t>,</w:t>
      </w:r>
      <w:r w:rsidRPr="00393BBD">
        <w:rPr>
          <w:rFonts w:ascii="Aptos" w:hAnsi="Aptos"/>
          <w:color w:val="000000"/>
        </w:rPr>
        <w:t xml:space="preserve"> la Variety (</w:t>
      </w:r>
      <w:proofErr w:type="spellStart"/>
      <w:r w:rsidRPr="00393BBD">
        <w:rPr>
          <w:rFonts w:ascii="Aptos" w:hAnsi="Aptos"/>
          <w:color w:val="000000"/>
        </w:rPr>
        <w:t>dati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eterogenei</w:t>
      </w:r>
      <w:proofErr w:type="spellEnd"/>
      <w:r w:rsidRPr="00393BBD">
        <w:rPr>
          <w:rFonts w:ascii="Aptos" w:hAnsi="Aptos"/>
          <w:color w:val="000000"/>
        </w:rPr>
        <w:t xml:space="preserve"> non </w:t>
      </w:r>
      <w:proofErr w:type="spellStart"/>
      <w:r w:rsidRPr="00393BBD">
        <w:rPr>
          <w:rFonts w:ascii="Aptos" w:hAnsi="Aptos"/>
          <w:color w:val="000000"/>
        </w:rPr>
        <w:t>strutturati</w:t>
      </w:r>
      <w:proofErr w:type="spellEnd"/>
      <w:r w:rsidRPr="00393BBD">
        <w:rPr>
          <w:rFonts w:ascii="Aptos" w:hAnsi="Aptos"/>
          <w:color w:val="000000"/>
        </w:rPr>
        <w:t xml:space="preserve"> e standard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multipli</w:t>
      </w:r>
      <w:proofErr w:type="spellEnd"/>
      <w:r w:rsidRPr="00393BBD">
        <w:rPr>
          <w:rFonts w:ascii="Aptos" w:hAnsi="Aptos"/>
          <w:color w:val="000000"/>
        </w:rPr>
        <w:t>)</w:t>
      </w:r>
      <w:r w:rsidR="00CB143D" w:rsidRPr="00393BBD">
        <w:rPr>
          <w:rFonts w:ascii="Aptos" w:hAnsi="Aptos"/>
          <w:color w:val="000000"/>
        </w:rPr>
        <w:t xml:space="preserve"> e la Velocity (</w:t>
      </w:r>
      <w:r w:rsidR="002B20EA" w:rsidRPr="00393BBD">
        <w:rPr>
          <w:rFonts w:ascii="Aptos" w:hAnsi="Aptos"/>
          <w:color w:val="000000"/>
        </w:rPr>
        <w:t xml:space="preserve">tempi di </w:t>
      </w:r>
      <w:proofErr w:type="spellStart"/>
      <w:r w:rsidR="002B20EA" w:rsidRPr="00393BBD">
        <w:rPr>
          <w:rFonts w:ascii="Aptos" w:hAnsi="Aptos"/>
          <w:color w:val="000000"/>
        </w:rPr>
        <w:t>recupero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tramite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indici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vettoriali</w:t>
      </w:r>
      <w:proofErr w:type="spellEnd"/>
      <w:r w:rsidR="002B20EA" w:rsidRPr="00393BBD">
        <w:rPr>
          <w:rFonts w:ascii="Aptos" w:hAnsi="Aptos"/>
          <w:color w:val="000000"/>
        </w:rPr>
        <w:t xml:space="preserve"> di HNSW</w:t>
      </w:r>
      <w:r w:rsidR="00CB143D" w:rsidRPr="00393BBD">
        <w:rPr>
          <w:rFonts w:ascii="Aptos" w:hAnsi="Aptos"/>
          <w:color w:val="000000"/>
        </w:rPr>
        <w:t>)</w:t>
      </w:r>
      <w:r w:rsidRPr="00393BBD">
        <w:rPr>
          <w:rFonts w:ascii="Aptos" w:hAnsi="Aptos"/>
          <w:color w:val="000000"/>
        </w:rPr>
        <w:t>.</w:t>
      </w:r>
    </w:p>
    <w:p w14:paraId="0652F1AA" w14:textId="77777777" w:rsidR="00C36A26" w:rsidRPr="0058142E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1" w:name="_Toc241097208"/>
      <w:r w:rsidRPr="0058142E">
        <w:rPr>
          <w:rFonts w:ascii="Aptos" w:hAnsi="Aptos"/>
          <w:color w:val="auto"/>
          <w:sz w:val="30"/>
          <w:szCs w:val="30"/>
        </w:rPr>
        <w:t xml:space="preserve">1.1 Volume: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Scalabilità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del Corpus e Storage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Ibrido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(Locale &amp; Cloud S3)</w:t>
      </w:r>
      <w:bookmarkEnd w:id="1"/>
    </w:p>
    <w:p w14:paraId="370DC792" w14:textId="1FD9AC93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Ampiezza</w:t>
      </w:r>
      <w:proofErr w:type="spellEnd"/>
      <w:r w:rsidRPr="00393BBD">
        <w:rPr>
          <w:rFonts w:ascii="Aptos" w:hAnsi="Aptos"/>
          <w:b/>
          <w:color w:val="000000"/>
        </w:rPr>
        <w:t xml:space="preserve"> del Corpus </w:t>
      </w:r>
      <w:proofErr w:type="spellStart"/>
      <w:r w:rsidRPr="00393BBD">
        <w:rPr>
          <w:rFonts w:ascii="Aptos" w:hAnsi="Aptos"/>
          <w:b/>
          <w:color w:val="000000"/>
        </w:rPr>
        <w:t>Documentale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La base </w:t>
      </w:r>
      <w:proofErr w:type="spellStart"/>
      <w:r w:rsidRPr="00393BBD">
        <w:rPr>
          <w:rFonts w:ascii="Aptos" w:hAnsi="Aptos"/>
          <w:color w:val="000000"/>
        </w:rPr>
        <w:t>documentale</w:t>
      </w:r>
      <w:proofErr w:type="spellEnd"/>
      <w:r w:rsidRPr="00393BBD">
        <w:rPr>
          <w:rFonts w:ascii="Aptos" w:hAnsi="Aptos"/>
          <w:color w:val="000000"/>
        </w:rPr>
        <w:t xml:space="preserve"> non </w:t>
      </w:r>
      <w:proofErr w:type="spellStart"/>
      <w:r w:rsidRPr="00393BBD">
        <w:rPr>
          <w:rFonts w:ascii="Aptos" w:hAnsi="Aptos"/>
          <w:color w:val="000000"/>
        </w:rPr>
        <w:t>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limita</w:t>
      </w:r>
      <w:proofErr w:type="spellEnd"/>
      <w:r w:rsidRPr="00393BBD">
        <w:rPr>
          <w:rFonts w:ascii="Aptos" w:hAnsi="Aptos"/>
          <w:color w:val="000000"/>
        </w:rPr>
        <w:t xml:space="preserve"> a report </w:t>
      </w:r>
      <w:proofErr w:type="spellStart"/>
      <w:r w:rsidRPr="00393BBD">
        <w:rPr>
          <w:rFonts w:ascii="Aptos" w:hAnsi="Aptos"/>
          <w:color w:val="000000"/>
        </w:rPr>
        <w:t>esemplificativi</w:t>
      </w:r>
      <w:proofErr w:type="spellEnd"/>
      <w:r w:rsidRPr="00393BBD">
        <w:rPr>
          <w:rFonts w:ascii="Aptos" w:hAnsi="Aptos"/>
          <w:color w:val="000000"/>
        </w:rPr>
        <w:t xml:space="preserve">, ma </w:t>
      </w:r>
      <w:proofErr w:type="spellStart"/>
      <w:r w:rsidRPr="00393BBD">
        <w:rPr>
          <w:rFonts w:ascii="Aptos" w:hAnsi="Aptos"/>
          <w:color w:val="000000"/>
        </w:rPr>
        <w:t>raccoglie</w:t>
      </w:r>
      <w:proofErr w:type="spellEnd"/>
      <w:r w:rsidRPr="00393BBD">
        <w:rPr>
          <w:rFonts w:ascii="Aptos" w:hAnsi="Aptos"/>
          <w:color w:val="000000"/>
        </w:rPr>
        <w:t xml:space="preserve"> 106 </w:t>
      </w:r>
      <w:proofErr w:type="spellStart"/>
      <w:r w:rsidRPr="00393BBD">
        <w:rPr>
          <w:rFonts w:ascii="Aptos" w:hAnsi="Aptos"/>
          <w:color w:val="000000"/>
        </w:rPr>
        <w:t>documenti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annuali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integrali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depositati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presso</w:t>
      </w:r>
      <w:proofErr w:type="spellEnd"/>
      <w:r w:rsidRPr="00393BBD">
        <w:rPr>
          <w:rFonts w:ascii="Aptos" w:hAnsi="Aptos"/>
          <w:color w:val="000000"/>
        </w:rPr>
        <w:t xml:space="preserve"> la SEC (Securit</w:t>
      </w:r>
      <w:r w:rsidR="00D50160">
        <w:rPr>
          <w:rFonts w:ascii="Aptos" w:hAnsi="Aptos"/>
          <w:color w:val="000000"/>
        </w:rPr>
        <w:t>ies</w:t>
      </w:r>
      <w:r w:rsidRPr="00393BBD">
        <w:rPr>
          <w:rFonts w:ascii="Aptos" w:hAnsi="Aptos"/>
          <w:color w:val="000000"/>
        </w:rPr>
        <w:t xml:space="preserve"> and Exchange Commission) e </w:t>
      </w:r>
      <w:proofErr w:type="spellStart"/>
      <w:r w:rsidRPr="00393BBD">
        <w:rPr>
          <w:rFonts w:ascii="Aptos" w:hAnsi="Aptos"/>
          <w:color w:val="000000"/>
        </w:rPr>
        <w:t>l'ASX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relativi</w:t>
      </w:r>
      <w:proofErr w:type="spellEnd"/>
      <w:r w:rsidRPr="00393BBD">
        <w:rPr>
          <w:rFonts w:ascii="Aptos" w:hAnsi="Aptos"/>
          <w:color w:val="000000"/>
        </w:rPr>
        <w:t xml:space="preserve"> a 22 </w:t>
      </w:r>
      <w:proofErr w:type="spellStart"/>
      <w:r w:rsidRPr="00393BBD">
        <w:rPr>
          <w:rFonts w:ascii="Aptos" w:hAnsi="Aptos"/>
          <w:color w:val="000000"/>
        </w:rPr>
        <w:t>primarie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aziende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multinazionali</w:t>
      </w:r>
      <w:proofErr w:type="spellEnd"/>
      <w:r w:rsidRPr="00393BBD">
        <w:rPr>
          <w:rFonts w:ascii="Aptos" w:hAnsi="Aptos"/>
          <w:color w:val="000000"/>
        </w:rPr>
        <w:t xml:space="preserve"> (Apple, Microsoft, Amazon, Tesla, Meta, Google/Alphabet, Walmart, Target, Coca-Cola, PepsiCo, Mastercard, PayPal, Spotify, Salesforce, ServiceNow, Netflix, Nvidia, Intel, IBM, Dell, Adobe, Cisco).</w:t>
      </w:r>
    </w:p>
    <w:p w14:paraId="26AE0A73" w14:textId="4D488301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Dimensioni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Pr="00393BBD">
        <w:rPr>
          <w:rFonts w:ascii="Aptos" w:hAnsi="Aptos"/>
          <w:b/>
          <w:color w:val="000000"/>
        </w:rPr>
        <w:t>Vettoriali</w:t>
      </w:r>
      <w:proofErr w:type="spellEnd"/>
      <w:r w:rsidRPr="00393BBD">
        <w:rPr>
          <w:rFonts w:ascii="Aptos" w:hAnsi="Aptos"/>
          <w:b/>
          <w:color w:val="000000"/>
        </w:rPr>
        <w:t xml:space="preserve"> e </w:t>
      </w:r>
      <w:proofErr w:type="spellStart"/>
      <w:r w:rsidRPr="00393BBD">
        <w:rPr>
          <w:rFonts w:ascii="Aptos" w:hAnsi="Aptos"/>
          <w:b/>
          <w:color w:val="000000"/>
        </w:rPr>
        <w:t>Metadati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L'ingestion</w:t>
      </w:r>
      <w:proofErr w:type="spellEnd"/>
      <w:r w:rsidRPr="00393BBD">
        <w:rPr>
          <w:rFonts w:ascii="Aptos" w:hAnsi="Aptos"/>
          <w:color w:val="000000"/>
        </w:rPr>
        <w:t xml:space="preserve"> e la </w:t>
      </w:r>
      <w:proofErr w:type="spellStart"/>
      <w:r w:rsidRPr="00393BBD">
        <w:rPr>
          <w:rFonts w:ascii="Aptos" w:hAnsi="Aptos"/>
          <w:color w:val="000000"/>
        </w:rPr>
        <w:t>tokenizzazione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hanno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prodotto</w:t>
      </w:r>
      <w:proofErr w:type="spellEnd"/>
      <w:r w:rsidRPr="00393BBD">
        <w:rPr>
          <w:rFonts w:ascii="Aptos" w:hAnsi="Aptos"/>
          <w:color w:val="000000"/>
        </w:rPr>
        <w:t xml:space="preserve"> 132.183 chunk </w:t>
      </w:r>
      <w:proofErr w:type="spellStart"/>
      <w:r w:rsidRPr="00393BBD">
        <w:rPr>
          <w:rFonts w:ascii="Aptos" w:hAnsi="Aptos"/>
          <w:color w:val="000000"/>
        </w:rPr>
        <w:t>vettorializzati</w:t>
      </w:r>
      <w:proofErr w:type="spellEnd"/>
      <w:r w:rsidRPr="00393BBD">
        <w:rPr>
          <w:rFonts w:ascii="Aptos" w:hAnsi="Aptos"/>
          <w:color w:val="000000"/>
        </w:rPr>
        <w:t xml:space="preserve">. Ogni chunk è </w:t>
      </w:r>
      <w:proofErr w:type="spellStart"/>
      <w:r w:rsidRPr="00393BBD">
        <w:rPr>
          <w:rFonts w:ascii="Aptos" w:hAnsi="Aptos"/>
          <w:color w:val="000000"/>
        </w:rPr>
        <w:t>arricchito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metadati</w:t>
      </w:r>
      <w:proofErr w:type="spellEnd"/>
      <w:r w:rsidRPr="00393BBD">
        <w:rPr>
          <w:rFonts w:ascii="Aptos" w:hAnsi="Aptos"/>
          <w:color w:val="000000"/>
        </w:rPr>
        <w:t xml:space="preserve"> (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, ticker, anno </w:t>
      </w:r>
      <w:proofErr w:type="spellStart"/>
      <w:r w:rsidRPr="00393BBD">
        <w:rPr>
          <w:rFonts w:ascii="Aptos" w:hAnsi="Aptos"/>
          <w:color w:val="000000"/>
        </w:rPr>
        <w:t>fiscale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sorgente</w:t>
      </w:r>
      <w:proofErr w:type="spellEnd"/>
      <w:r w:rsidRPr="00393BBD">
        <w:rPr>
          <w:rFonts w:ascii="Aptos" w:hAnsi="Aptos"/>
          <w:color w:val="000000"/>
        </w:rPr>
        <w:t xml:space="preserve"> PDF, </w:t>
      </w:r>
      <w:proofErr w:type="spellStart"/>
      <w:r w:rsidRPr="00393BBD">
        <w:rPr>
          <w:rFonts w:ascii="Aptos" w:hAnsi="Aptos"/>
          <w:color w:val="000000"/>
        </w:rPr>
        <w:t>indici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posizione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puntatori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bidirezionali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prev_id</w:t>
      </w:r>
      <w:proofErr w:type="spellEnd"/>
      <w:r w:rsidRPr="00393BBD">
        <w:rPr>
          <w:rFonts w:ascii="Aptos" w:hAnsi="Aptos"/>
          <w:color w:val="000000"/>
        </w:rPr>
        <w:t>/</w:t>
      </w:r>
      <w:proofErr w:type="spellStart"/>
      <w:r w:rsidRPr="00393BBD">
        <w:rPr>
          <w:rFonts w:ascii="Aptos" w:hAnsi="Aptos"/>
          <w:color w:val="000000"/>
        </w:rPr>
        <w:t>next_id</w:t>
      </w:r>
      <w:proofErr w:type="spellEnd"/>
      <w:r w:rsidRPr="00393BBD">
        <w:rPr>
          <w:rFonts w:ascii="Aptos" w:hAnsi="Aptos"/>
          <w:color w:val="000000"/>
        </w:rPr>
        <w:t>).</w:t>
      </w:r>
    </w:p>
    <w:p w14:paraId="7DD3B285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Integrazione</w:t>
      </w:r>
      <w:proofErr w:type="spellEnd"/>
      <w:r w:rsidRPr="00393BBD">
        <w:rPr>
          <w:rFonts w:ascii="Aptos" w:hAnsi="Aptos"/>
          <w:b/>
          <w:color w:val="000000"/>
        </w:rPr>
        <w:t xml:space="preserve"> Cloud </w:t>
      </w:r>
      <w:proofErr w:type="spellStart"/>
      <w:r w:rsidRPr="00393BBD">
        <w:rPr>
          <w:rFonts w:ascii="Aptos" w:hAnsi="Aptos"/>
          <w:b/>
          <w:color w:val="000000"/>
        </w:rPr>
        <w:t>Ibrida</w:t>
      </w:r>
      <w:proofErr w:type="spellEnd"/>
      <w:r w:rsidRPr="00393BBD">
        <w:rPr>
          <w:rFonts w:ascii="Aptos" w:hAnsi="Aptos"/>
          <w:b/>
          <w:color w:val="000000"/>
        </w:rPr>
        <w:t xml:space="preserve"> (AWS S3): </w:t>
      </w:r>
      <w:proofErr w:type="spellStart"/>
      <w:r w:rsidRPr="00393BBD">
        <w:rPr>
          <w:rFonts w:ascii="Aptos" w:hAnsi="Aptos"/>
          <w:color w:val="000000"/>
        </w:rPr>
        <w:t>L'architettura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supporta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doppia </w:t>
      </w:r>
      <w:proofErr w:type="spellStart"/>
      <w:r w:rsidRPr="00393BBD">
        <w:rPr>
          <w:rFonts w:ascii="Aptos" w:hAnsi="Aptos"/>
          <w:color w:val="000000"/>
        </w:rPr>
        <w:t>modalità</w:t>
      </w:r>
      <w:proofErr w:type="spellEnd"/>
      <w:r w:rsidRPr="00393BBD">
        <w:rPr>
          <w:rFonts w:ascii="Aptos" w:hAnsi="Aptos"/>
          <w:color w:val="000000"/>
        </w:rPr>
        <w:t xml:space="preserve"> di storage: storage locale </w:t>
      </w:r>
      <w:proofErr w:type="spellStart"/>
      <w:r w:rsidRPr="00393BBD">
        <w:rPr>
          <w:rFonts w:ascii="Aptos" w:hAnsi="Aptos"/>
          <w:color w:val="000000"/>
        </w:rPr>
        <w:t>ottimizzato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sviluppo</w:t>
      </w:r>
      <w:proofErr w:type="spellEnd"/>
      <w:r w:rsidRPr="00393BBD">
        <w:rPr>
          <w:rFonts w:ascii="Aptos" w:hAnsi="Aptos"/>
          <w:color w:val="000000"/>
        </w:rPr>
        <w:t xml:space="preserve"> ed </w:t>
      </w:r>
      <w:proofErr w:type="spellStart"/>
      <w:r w:rsidRPr="00393BBD">
        <w:rPr>
          <w:rFonts w:ascii="Aptos" w:hAnsi="Aptos"/>
          <w:color w:val="000000"/>
        </w:rPr>
        <w:t>esame</w:t>
      </w:r>
      <w:proofErr w:type="spellEnd"/>
      <w:r w:rsidRPr="00393BBD">
        <w:rPr>
          <w:rFonts w:ascii="Aptos" w:hAnsi="Aptos"/>
          <w:color w:val="000000"/>
        </w:rPr>
        <w:t xml:space="preserve">, e modulo </w:t>
      </w:r>
      <w:proofErr w:type="spellStart"/>
      <w:r w:rsidRPr="00393BBD">
        <w:rPr>
          <w:rFonts w:ascii="Aptos" w:hAnsi="Aptos"/>
          <w:color w:val="000000"/>
        </w:rPr>
        <w:t>integrato</w:t>
      </w:r>
      <w:proofErr w:type="spellEnd"/>
      <w:r w:rsidRPr="00393BBD">
        <w:rPr>
          <w:rFonts w:ascii="Aptos" w:hAnsi="Aptos"/>
          <w:color w:val="000000"/>
        </w:rPr>
        <w:t xml:space="preserve"> AWS S3 (s3://miei-bilanci-rag-10k) con </w:t>
      </w:r>
      <w:proofErr w:type="spellStart"/>
      <w:r w:rsidRPr="00393BBD">
        <w:rPr>
          <w:rFonts w:ascii="Aptos" w:hAnsi="Aptos"/>
          <w:color w:val="000000"/>
        </w:rPr>
        <w:t>gestione</w:t>
      </w:r>
      <w:proofErr w:type="spellEnd"/>
      <w:r w:rsidRPr="00393BBD">
        <w:rPr>
          <w:rFonts w:ascii="Aptos" w:hAnsi="Aptos"/>
          <w:color w:val="000000"/>
        </w:rPr>
        <w:t xml:space="preserve"> del download </w:t>
      </w:r>
      <w:proofErr w:type="spellStart"/>
      <w:r w:rsidRPr="00393BBD">
        <w:rPr>
          <w:rFonts w:ascii="Aptos" w:hAnsi="Aptos"/>
          <w:color w:val="000000"/>
        </w:rPr>
        <w:t>selettivo</w:t>
      </w:r>
      <w:proofErr w:type="spellEnd"/>
      <w:r w:rsidRPr="00393BBD">
        <w:rPr>
          <w:rFonts w:ascii="Aptos" w:hAnsi="Aptos"/>
          <w:color w:val="000000"/>
        </w:rPr>
        <w:t xml:space="preserve"> e streaming, </w:t>
      </w:r>
      <w:proofErr w:type="spellStart"/>
      <w:r w:rsidRPr="00393BBD">
        <w:rPr>
          <w:rFonts w:ascii="Aptos" w:hAnsi="Aptos"/>
          <w:color w:val="000000"/>
        </w:rPr>
        <w:t>soddisfacendo</w:t>
      </w:r>
      <w:proofErr w:type="spellEnd"/>
      <w:r w:rsidRPr="00393BBD">
        <w:rPr>
          <w:rFonts w:ascii="Aptos" w:hAnsi="Aptos"/>
          <w:color w:val="000000"/>
        </w:rPr>
        <w:t xml:space="preserve"> le best practice </w:t>
      </w:r>
      <w:proofErr w:type="spellStart"/>
      <w:r w:rsidRPr="00393BBD">
        <w:rPr>
          <w:rFonts w:ascii="Aptos" w:hAnsi="Aptos"/>
          <w:color w:val="000000"/>
        </w:rPr>
        <w:t>industriali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archiviazione</w:t>
      </w:r>
      <w:proofErr w:type="spellEnd"/>
      <w:r w:rsidRPr="00393BBD">
        <w:rPr>
          <w:rFonts w:ascii="Aptos" w:hAnsi="Aptos"/>
          <w:color w:val="000000"/>
        </w:rPr>
        <w:t xml:space="preserve"> Big Data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cloud.</w:t>
      </w:r>
    </w:p>
    <w:p w14:paraId="3D7482DD" w14:textId="77777777" w:rsidR="00C36A26" w:rsidRPr="0058142E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2" w:name="_Toc241097209"/>
      <w:r w:rsidRPr="0058142E">
        <w:rPr>
          <w:rFonts w:ascii="Aptos" w:hAnsi="Aptos"/>
          <w:color w:val="auto"/>
          <w:sz w:val="30"/>
          <w:szCs w:val="30"/>
        </w:rPr>
        <w:t xml:space="preserve">1.2 Veracity: Il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Vincolo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di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Fedeltà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Assoluta e la Guarded Generation</w:t>
      </w:r>
      <w:bookmarkEnd w:id="2"/>
    </w:p>
    <w:p w14:paraId="39CD3D84" w14:textId="1B63BA08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Nel reporting </w:t>
      </w:r>
      <w:proofErr w:type="spellStart"/>
      <w:r w:rsidRPr="00393BBD">
        <w:rPr>
          <w:rFonts w:ascii="Aptos" w:hAnsi="Aptos"/>
          <w:color w:val="000000"/>
        </w:rPr>
        <w:t>finanziario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l'accuratezza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da</w:t>
      </w:r>
      <w:r w:rsidR="002B20EA" w:rsidRPr="00393BBD">
        <w:rPr>
          <w:rFonts w:ascii="Aptos" w:hAnsi="Aptos"/>
          <w:color w:val="000000"/>
        </w:rPr>
        <w:t>to</w:t>
      </w:r>
      <w:proofErr w:type="spellEnd"/>
      <w:r w:rsidR="002B20EA" w:rsidRPr="00393BBD">
        <w:rPr>
          <w:rFonts w:ascii="Aptos" w:hAnsi="Aptos"/>
          <w:color w:val="000000"/>
        </w:rPr>
        <w:t xml:space="preserve"> è </w:t>
      </w:r>
      <w:proofErr w:type="spellStart"/>
      <w:r w:rsidR="002B20EA" w:rsidRPr="00393BBD">
        <w:rPr>
          <w:rFonts w:ascii="Aptos" w:hAnsi="Aptos"/>
          <w:color w:val="000000"/>
        </w:rPr>
        <w:t>estremamente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importante</w:t>
      </w:r>
      <w:proofErr w:type="spellEnd"/>
      <w:r w:rsidRPr="00393BBD">
        <w:rPr>
          <w:rFonts w:ascii="Aptos" w:hAnsi="Aptos"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un'allucinazione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attribuisca</w:t>
      </w:r>
      <w:proofErr w:type="spellEnd"/>
      <w:r w:rsidRPr="00393BBD">
        <w:rPr>
          <w:rFonts w:ascii="Aptos" w:hAnsi="Aptos"/>
          <w:color w:val="000000"/>
        </w:rPr>
        <w:t xml:space="preserve"> 10 </w:t>
      </w:r>
      <w:proofErr w:type="spellStart"/>
      <w:r w:rsidRPr="00393BBD">
        <w:rPr>
          <w:rFonts w:ascii="Aptos" w:hAnsi="Aptos"/>
          <w:color w:val="000000"/>
        </w:rPr>
        <w:t>miliardi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debito</w:t>
      </w:r>
      <w:proofErr w:type="spellEnd"/>
      <w:r w:rsidRPr="00393BBD">
        <w:rPr>
          <w:rFonts w:ascii="Aptos" w:hAnsi="Aptos"/>
          <w:color w:val="000000"/>
        </w:rPr>
        <w:t xml:space="preserve"> o </w:t>
      </w:r>
      <w:proofErr w:type="spellStart"/>
      <w:r w:rsidRPr="00393BBD">
        <w:rPr>
          <w:rFonts w:ascii="Aptos" w:hAnsi="Aptos"/>
          <w:color w:val="000000"/>
        </w:rPr>
        <w:t>scambi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margini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profitto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due competitor </w:t>
      </w:r>
      <w:proofErr w:type="spellStart"/>
      <w:r w:rsidRPr="00393BBD">
        <w:rPr>
          <w:rFonts w:ascii="Aptos" w:hAnsi="Aptos"/>
          <w:color w:val="000000"/>
        </w:rPr>
        <w:t>invalida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l'intero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processo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decisionale</w:t>
      </w:r>
      <w:proofErr w:type="spellEnd"/>
      <w:r w:rsidRPr="00393BBD">
        <w:rPr>
          <w:rFonts w:ascii="Aptos" w:hAnsi="Aptos"/>
          <w:color w:val="000000"/>
        </w:rPr>
        <w:t xml:space="preserve">. Per </w:t>
      </w:r>
      <w:proofErr w:type="spellStart"/>
      <w:r w:rsidRPr="00393BBD">
        <w:rPr>
          <w:rFonts w:ascii="Aptos" w:hAnsi="Aptos"/>
          <w:color w:val="000000"/>
        </w:rPr>
        <w:t>garantire</w:t>
      </w:r>
      <w:proofErr w:type="spellEnd"/>
      <w:r w:rsidRPr="00393BBD">
        <w:rPr>
          <w:rFonts w:ascii="Aptos" w:hAnsi="Aptos"/>
          <w:color w:val="000000"/>
        </w:rPr>
        <w:t xml:space="preserve"> la Veracity:</w:t>
      </w:r>
    </w:p>
    <w:p w14:paraId="11BDB3A4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Filtraggio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Pr="00393BBD">
        <w:rPr>
          <w:rFonts w:ascii="Aptos" w:hAnsi="Aptos"/>
          <w:b/>
          <w:color w:val="000000"/>
        </w:rPr>
        <w:t>Deterministico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recupero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vettoriale</w:t>
      </w:r>
      <w:proofErr w:type="spellEnd"/>
      <w:r w:rsidRPr="00393BBD">
        <w:rPr>
          <w:rFonts w:ascii="Aptos" w:hAnsi="Aptos"/>
          <w:color w:val="000000"/>
        </w:rPr>
        <w:t xml:space="preserve"> è </w:t>
      </w:r>
      <w:proofErr w:type="spellStart"/>
      <w:r w:rsidRPr="00393BBD">
        <w:rPr>
          <w:rFonts w:ascii="Aptos" w:hAnsi="Aptos"/>
          <w:color w:val="000000"/>
        </w:rPr>
        <w:t>vincolato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deterministicamente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dai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metadati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societari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temporali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impedendo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contaminazioni</w:t>
      </w:r>
      <w:proofErr w:type="spellEnd"/>
      <w:r w:rsidRPr="00393BBD">
        <w:rPr>
          <w:rFonts w:ascii="Aptos" w:hAnsi="Aptos"/>
          <w:color w:val="000000"/>
        </w:rPr>
        <w:t xml:space="preserve"> da anni </w:t>
      </w:r>
      <w:proofErr w:type="spellStart"/>
      <w:r w:rsidRPr="00393BBD">
        <w:rPr>
          <w:rFonts w:ascii="Aptos" w:hAnsi="Aptos"/>
          <w:color w:val="000000"/>
        </w:rPr>
        <w:t>fiscali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disallineati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35A16761" w14:textId="46785354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Auditing </w:t>
      </w:r>
      <w:proofErr w:type="spellStart"/>
      <w:r w:rsidRPr="00393BBD">
        <w:rPr>
          <w:rFonts w:ascii="Aptos" w:hAnsi="Aptos"/>
          <w:b/>
          <w:color w:val="000000"/>
        </w:rPr>
        <w:t>Indipendente</w:t>
      </w:r>
      <w:proofErr w:type="spellEnd"/>
      <w:r w:rsidRPr="00393BBD">
        <w:rPr>
          <w:rFonts w:ascii="Aptos" w:hAnsi="Aptos"/>
          <w:b/>
          <w:color w:val="000000"/>
        </w:rPr>
        <w:t xml:space="preserve"> &amp; Self-Correction: </w:t>
      </w:r>
      <w:proofErr w:type="spellStart"/>
      <w:r w:rsidRPr="00393BBD">
        <w:rPr>
          <w:rFonts w:ascii="Aptos" w:hAnsi="Aptos"/>
          <w:color w:val="000000"/>
        </w:rPr>
        <w:t>Implementazione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gramStart"/>
      <w:r w:rsidRPr="00393BBD">
        <w:rPr>
          <w:rFonts w:ascii="Aptos" w:hAnsi="Aptos"/>
          <w:color w:val="000000"/>
        </w:rPr>
        <w:t>un loop</w:t>
      </w:r>
      <w:proofErr w:type="gramEnd"/>
      <w:r w:rsidRPr="00393BBD">
        <w:rPr>
          <w:rFonts w:ascii="Aptos" w:hAnsi="Aptos"/>
          <w:color w:val="000000"/>
        </w:rPr>
        <w:t xml:space="preserve"> di Self-Correction a due </w:t>
      </w:r>
      <w:proofErr w:type="spellStart"/>
      <w:r w:rsidRPr="00393BBD">
        <w:rPr>
          <w:rFonts w:ascii="Aptos" w:hAnsi="Aptos"/>
          <w:color w:val="000000"/>
        </w:rPr>
        <w:t>stadi</w:t>
      </w:r>
      <w:proofErr w:type="spellEnd"/>
      <w:r w:rsidRPr="00393BBD">
        <w:rPr>
          <w:rFonts w:ascii="Aptos" w:hAnsi="Aptos"/>
          <w:color w:val="000000"/>
        </w:rPr>
        <w:t xml:space="preserve">: un primo LLM </w:t>
      </w:r>
      <w:proofErr w:type="spellStart"/>
      <w:r w:rsidRPr="00393BBD">
        <w:rPr>
          <w:rFonts w:ascii="Aptos" w:hAnsi="Aptos"/>
          <w:color w:val="000000"/>
        </w:rPr>
        <w:t>generativo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elabora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bozza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analitica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basandosi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esclusivamente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sul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contesto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recuperato</w:t>
      </w:r>
      <w:proofErr w:type="spellEnd"/>
      <w:r w:rsidRPr="00393BBD">
        <w:rPr>
          <w:rFonts w:ascii="Aptos" w:hAnsi="Aptos"/>
          <w:color w:val="000000"/>
        </w:rPr>
        <w:t xml:space="preserve">; un secondo LLM </w:t>
      </w:r>
      <w:proofErr w:type="spellStart"/>
      <w:r w:rsidRPr="00393BBD">
        <w:rPr>
          <w:rFonts w:ascii="Aptos" w:hAnsi="Aptos"/>
          <w:color w:val="000000"/>
        </w:rPr>
        <w:t>indipendente</w:t>
      </w:r>
      <w:proofErr w:type="spellEnd"/>
      <w:r w:rsidRPr="00393BBD">
        <w:rPr>
          <w:rFonts w:ascii="Aptos" w:hAnsi="Aptos"/>
          <w:color w:val="000000"/>
        </w:rPr>
        <w:t xml:space="preserve"> (Financial Auditor) </w:t>
      </w:r>
      <w:proofErr w:type="spellStart"/>
      <w:r w:rsidRPr="00393BBD">
        <w:rPr>
          <w:rFonts w:ascii="Aptos" w:hAnsi="Aptos"/>
          <w:color w:val="000000"/>
        </w:rPr>
        <w:t>esegue</w:t>
      </w:r>
      <w:proofErr w:type="spellEnd"/>
      <w:r w:rsidRPr="00393BBD">
        <w:rPr>
          <w:rFonts w:ascii="Aptos" w:hAnsi="Aptos"/>
          <w:color w:val="000000"/>
        </w:rPr>
        <w:t xml:space="preserve"> la cross-validation punto per punto </w:t>
      </w:r>
      <w:proofErr w:type="spellStart"/>
      <w:r w:rsidRPr="00393BBD">
        <w:rPr>
          <w:rFonts w:ascii="Aptos" w:hAnsi="Aptos"/>
          <w:color w:val="000000"/>
        </w:rPr>
        <w:t>contro</w:t>
      </w:r>
      <w:proofErr w:type="spellEnd"/>
      <w:r w:rsidRPr="00393BBD">
        <w:rPr>
          <w:rFonts w:ascii="Aptos" w:hAnsi="Aptos"/>
          <w:color w:val="000000"/>
        </w:rPr>
        <w:t xml:space="preserve"> le </w:t>
      </w:r>
      <w:proofErr w:type="spellStart"/>
      <w:r w:rsidRPr="00393BBD">
        <w:rPr>
          <w:rFonts w:ascii="Aptos" w:hAnsi="Aptos"/>
          <w:color w:val="000000"/>
        </w:rPr>
        <w:t>fonti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calcolando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gramStart"/>
      <w:r w:rsidRPr="00393BBD">
        <w:rPr>
          <w:rFonts w:ascii="Aptos" w:hAnsi="Aptos"/>
          <w:color w:val="000000"/>
        </w:rPr>
        <w:t>un Faithfulness</w:t>
      </w:r>
      <w:proofErr w:type="gramEnd"/>
      <w:r w:rsidRPr="00393BBD">
        <w:rPr>
          <w:rFonts w:ascii="Aptos" w:hAnsi="Aptos"/>
          <w:color w:val="000000"/>
        </w:rPr>
        <w:t xml:space="preserve"> Score </w:t>
      </w:r>
      <w:proofErr w:type="spellStart"/>
      <w:r w:rsidRPr="00393BBD">
        <w:rPr>
          <w:rFonts w:ascii="Aptos" w:hAnsi="Aptos"/>
          <w:color w:val="000000"/>
        </w:rPr>
        <w:t>numerico</w:t>
      </w:r>
      <w:proofErr w:type="spellEnd"/>
      <w:r w:rsidRPr="00393BBD">
        <w:rPr>
          <w:rFonts w:ascii="Aptos" w:hAnsi="Aptos"/>
          <w:color w:val="000000"/>
        </w:rPr>
        <w:t xml:space="preserve"> (0–100%) e </w:t>
      </w:r>
      <w:proofErr w:type="spellStart"/>
      <w:r w:rsidRPr="00393BBD">
        <w:rPr>
          <w:rFonts w:ascii="Aptos" w:hAnsi="Aptos"/>
          <w:color w:val="000000"/>
        </w:rPr>
        <w:t>rettificando</w:t>
      </w:r>
      <w:proofErr w:type="spellEnd"/>
      <w:r w:rsidRPr="00393BBD">
        <w:rPr>
          <w:rFonts w:ascii="Aptos" w:hAnsi="Aptos"/>
          <w:color w:val="000000"/>
        </w:rPr>
        <w:t xml:space="preserve"> in tempo </w:t>
      </w:r>
      <w:proofErr w:type="spellStart"/>
      <w:r w:rsidRPr="00393BBD">
        <w:rPr>
          <w:rFonts w:ascii="Aptos" w:hAnsi="Aptos"/>
          <w:color w:val="000000"/>
        </w:rPr>
        <w:t>reale</w:t>
      </w:r>
      <w:proofErr w:type="spellEnd"/>
      <w:r w:rsidRPr="00393BBD">
        <w:rPr>
          <w:rFonts w:ascii="Aptos" w:hAnsi="Aptos"/>
          <w:color w:val="000000"/>
        </w:rPr>
        <w:t xml:space="preserve"> ogni </w:t>
      </w:r>
      <w:proofErr w:type="spellStart"/>
      <w:r w:rsidRPr="00393BBD">
        <w:rPr>
          <w:rFonts w:ascii="Aptos" w:hAnsi="Aptos"/>
          <w:color w:val="000000"/>
        </w:rPr>
        <w:t>possibile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imprecisione</w:t>
      </w:r>
      <w:proofErr w:type="spellEnd"/>
      <w:r w:rsidRPr="00393BBD">
        <w:rPr>
          <w:rFonts w:ascii="Aptos" w:hAnsi="Aptos"/>
          <w:color w:val="000000"/>
        </w:rPr>
        <w:t xml:space="preserve"> prima </w:t>
      </w:r>
      <w:proofErr w:type="spellStart"/>
      <w:r w:rsidRPr="00393BBD">
        <w:rPr>
          <w:rFonts w:ascii="Aptos" w:hAnsi="Aptos"/>
          <w:color w:val="000000"/>
        </w:rPr>
        <w:t>dell'invio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all'interfaccia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utente</w:t>
      </w:r>
      <w:proofErr w:type="spellEnd"/>
      <w:r w:rsidRPr="00393BBD">
        <w:rPr>
          <w:rFonts w:ascii="Aptos" w:hAnsi="Aptos"/>
          <w:color w:val="000000"/>
        </w:rPr>
        <w:t>.</w:t>
      </w:r>
      <w:r w:rsidR="002B20EA" w:rsidRPr="00393BBD">
        <w:rPr>
          <w:rFonts w:ascii="Aptos" w:hAnsi="Aptos"/>
          <w:color w:val="000000"/>
        </w:rPr>
        <w:t xml:space="preserve"> Questa </w:t>
      </w:r>
      <w:proofErr w:type="spellStart"/>
      <w:r w:rsidR="002B20EA" w:rsidRPr="00393BBD">
        <w:rPr>
          <w:rFonts w:ascii="Aptos" w:hAnsi="Aptos"/>
          <w:color w:val="000000"/>
        </w:rPr>
        <w:t>parte</w:t>
      </w:r>
      <w:proofErr w:type="spellEnd"/>
      <w:r w:rsidR="002B20EA" w:rsidRPr="00393BBD">
        <w:rPr>
          <w:rFonts w:ascii="Aptos" w:hAnsi="Aptos"/>
          <w:color w:val="000000"/>
        </w:rPr>
        <w:t xml:space="preserve"> della pipeline </w:t>
      </w:r>
      <w:proofErr w:type="spellStart"/>
      <w:r w:rsidR="002B20EA" w:rsidRPr="00393BBD">
        <w:rPr>
          <w:rFonts w:ascii="Aptos" w:hAnsi="Aptos"/>
          <w:color w:val="000000"/>
        </w:rPr>
        <w:t>inoltre</w:t>
      </w:r>
      <w:proofErr w:type="spellEnd"/>
      <w:r w:rsidR="002B20EA" w:rsidRPr="00393BBD">
        <w:rPr>
          <w:rFonts w:ascii="Aptos" w:hAnsi="Aptos"/>
          <w:color w:val="000000"/>
        </w:rPr>
        <w:t xml:space="preserve">, ci </w:t>
      </w:r>
      <w:proofErr w:type="spellStart"/>
      <w:r w:rsidR="002B20EA" w:rsidRPr="00393BBD">
        <w:rPr>
          <w:rFonts w:ascii="Aptos" w:hAnsi="Aptos"/>
          <w:color w:val="000000"/>
        </w:rPr>
        <w:t>permette</w:t>
      </w:r>
      <w:proofErr w:type="spellEnd"/>
      <w:r w:rsidR="002B20EA" w:rsidRPr="00393BBD">
        <w:rPr>
          <w:rFonts w:ascii="Aptos" w:hAnsi="Aptos"/>
          <w:color w:val="000000"/>
        </w:rPr>
        <w:t xml:space="preserve"> di </w:t>
      </w:r>
      <w:proofErr w:type="spellStart"/>
      <w:r w:rsidR="002B20EA" w:rsidRPr="00393BBD">
        <w:rPr>
          <w:rFonts w:ascii="Aptos" w:hAnsi="Aptos"/>
          <w:color w:val="000000"/>
        </w:rPr>
        <w:t>passare</w:t>
      </w:r>
      <w:proofErr w:type="spellEnd"/>
      <w:r w:rsidR="002B20EA" w:rsidRPr="00393BBD">
        <w:rPr>
          <w:rFonts w:ascii="Aptos" w:hAnsi="Aptos"/>
          <w:color w:val="000000"/>
        </w:rPr>
        <w:t xml:space="preserve"> ad </w:t>
      </w:r>
      <w:proofErr w:type="spellStart"/>
      <w:r w:rsidR="002B20EA" w:rsidRPr="00393BBD">
        <w:rPr>
          <w:rFonts w:ascii="Aptos" w:hAnsi="Aptos"/>
          <w:color w:val="000000"/>
        </w:rPr>
        <w:t>una</w:t>
      </w:r>
      <w:proofErr w:type="spellEnd"/>
      <w:r w:rsidR="002B20EA" w:rsidRPr="00393BBD">
        <w:rPr>
          <w:rFonts w:ascii="Aptos" w:hAnsi="Aptos"/>
          <w:color w:val="000000"/>
        </w:rPr>
        <w:t xml:space="preserve"> rag </w:t>
      </w:r>
      <w:proofErr w:type="spellStart"/>
      <w:r w:rsidR="002B20EA" w:rsidRPr="00393BBD">
        <w:rPr>
          <w:rFonts w:ascii="Aptos" w:hAnsi="Aptos"/>
          <w:color w:val="000000"/>
        </w:rPr>
        <w:t>avanzata</w:t>
      </w:r>
      <w:proofErr w:type="spellEnd"/>
      <w:r w:rsidR="002B20EA" w:rsidRPr="00393BBD">
        <w:rPr>
          <w:rFonts w:ascii="Aptos" w:hAnsi="Aptos"/>
          <w:color w:val="000000"/>
        </w:rPr>
        <w:t xml:space="preserve">, </w:t>
      </w:r>
      <w:proofErr w:type="spellStart"/>
      <w:r w:rsidR="002B20EA" w:rsidRPr="00393BBD">
        <w:rPr>
          <w:rFonts w:ascii="Aptos" w:hAnsi="Aptos"/>
          <w:color w:val="000000"/>
        </w:rPr>
        <w:t>controllando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l’affidabilità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dell’output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generato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precedentemente</w:t>
      </w:r>
      <w:proofErr w:type="spellEnd"/>
      <w:r w:rsidR="002B20EA" w:rsidRPr="00393BBD">
        <w:rPr>
          <w:rFonts w:ascii="Aptos" w:hAnsi="Aptos"/>
          <w:color w:val="000000"/>
        </w:rPr>
        <w:t>.</w:t>
      </w:r>
    </w:p>
    <w:p w14:paraId="0C07D50D" w14:textId="77777777" w:rsidR="00C36A26" w:rsidRPr="0058142E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3" w:name="_Toc241097210"/>
      <w:r w:rsidRPr="0058142E">
        <w:rPr>
          <w:rFonts w:ascii="Aptos" w:hAnsi="Aptos"/>
          <w:color w:val="auto"/>
          <w:sz w:val="30"/>
          <w:szCs w:val="30"/>
        </w:rPr>
        <w:lastRenderedPageBreak/>
        <w:t xml:space="preserve">1.3 Variety: Standard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Normativi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Multipli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,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Valute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ed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Eterogeneità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Strutturale</w:t>
      </w:r>
      <w:bookmarkEnd w:id="3"/>
      <w:proofErr w:type="spellEnd"/>
    </w:p>
    <w:p w14:paraId="2384FAEA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Standard </w:t>
      </w:r>
      <w:proofErr w:type="spellStart"/>
      <w:r w:rsidRPr="00393BBD">
        <w:rPr>
          <w:rFonts w:ascii="Aptos" w:hAnsi="Aptos"/>
          <w:b/>
          <w:color w:val="000000"/>
        </w:rPr>
        <w:t>Contabili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Pr="00393BBD">
        <w:rPr>
          <w:rFonts w:ascii="Aptos" w:hAnsi="Aptos"/>
          <w:b/>
          <w:color w:val="000000"/>
        </w:rPr>
        <w:t>Eterogenei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sistema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ingerisce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armonizza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sia</w:t>
      </w:r>
      <w:proofErr w:type="spellEnd"/>
      <w:r w:rsidRPr="00393BBD">
        <w:rPr>
          <w:rFonts w:ascii="Aptos" w:hAnsi="Aptos"/>
          <w:color w:val="000000"/>
        </w:rPr>
        <w:t xml:space="preserve"> filing US GAAP (Form 10-K </w:t>
      </w:r>
      <w:proofErr w:type="spellStart"/>
      <w:r w:rsidRPr="00393BBD">
        <w:rPr>
          <w:rFonts w:ascii="Aptos" w:hAnsi="Aptos"/>
          <w:color w:val="000000"/>
        </w:rPr>
        <w:t>tipici</w:t>
      </w:r>
      <w:proofErr w:type="spellEnd"/>
      <w:r w:rsidRPr="00393BBD">
        <w:rPr>
          <w:rFonts w:ascii="Aptos" w:hAnsi="Aptos"/>
          <w:color w:val="000000"/>
        </w:rPr>
        <w:t xml:space="preserve"> delle 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statunitensi</w:t>
      </w:r>
      <w:proofErr w:type="spellEnd"/>
      <w:r w:rsidRPr="00393BBD">
        <w:rPr>
          <w:rFonts w:ascii="Aptos" w:hAnsi="Aptos"/>
          <w:color w:val="000000"/>
        </w:rPr>
        <w:t xml:space="preserve">) </w:t>
      </w:r>
      <w:proofErr w:type="spellStart"/>
      <w:r w:rsidRPr="00393BBD">
        <w:rPr>
          <w:rFonts w:ascii="Aptos" w:hAnsi="Aptos"/>
          <w:color w:val="000000"/>
        </w:rPr>
        <w:t>sia</w:t>
      </w:r>
      <w:proofErr w:type="spellEnd"/>
      <w:r w:rsidRPr="00393BBD">
        <w:rPr>
          <w:rFonts w:ascii="Aptos" w:hAnsi="Aptos"/>
          <w:color w:val="000000"/>
        </w:rPr>
        <w:t xml:space="preserve"> filing IFRS (Form 20-F per 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estere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quotate</w:t>
      </w:r>
      <w:proofErr w:type="spellEnd"/>
      <w:r w:rsidRPr="00393BBD">
        <w:rPr>
          <w:rFonts w:ascii="Aptos" w:hAnsi="Aptos"/>
          <w:color w:val="000000"/>
        </w:rPr>
        <w:t xml:space="preserve"> a Wall Street, come Spotify Technology S.A. con </w:t>
      </w:r>
      <w:proofErr w:type="spellStart"/>
      <w:r w:rsidRPr="00393BBD">
        <w:rPr>
          <w:rFonts w:ascii="Aptos" w:hAnsi="Aptos"/>
          <w:color w:val="000000"/>
        </w:rPr>
        <w:t>sede</w:t>
      </w:r>
      <w:proofErr w:type="spellEnd"/>
      <w:r w:rsidRPr="00393BBD">
        <w:rPr>
          <w:rFonts w:ascii="Aptos" w:hAnsi="Aptos"/>
          <w:color w:val="000000"/>
        </w:rPr>
        <w:t xml:space="preserve"> in </w:t>
      </w:r>
      <w:proofErr w:type="spellStart"/>
      <w:r w:rsidRPr="00393BBD">
        <w:rPr>
          <w:rFonts w:ascii="Aptos" w:hAnsi="Aptos"/>
          <w:color w:val="000000"/>
        </w:rPr>
        <w:t>Lussemburgo</w:t>
      </w:r>
      <w:proofErr w:type="spellEnd"/>
      <w:r w:rsidRPr="00393BBD">
        <w:rPr>
          <w:rFonts w:ascii="Aptos" w:hAnsi="Aptos"/>
          <w:color w:val="000000"/>
        </w:rPr>
        <w:t xml:space="preserve">, e annual report </w:t>
      </w:r>
      <w:proofErr w:type="spellStart"/>
      <w:r w:rsidRPr="00393BBD">
        <w:rPr>
          <w:rFonts w:ascii="Aptos" w:hAnsi="Aptos"/>
          <w:color w:val="000000"/>
        </w:rPr>
        <w:t>australiani</w:t>
      </w:r>
      <w:proofErr w:type="spellEnd"/>
      <w:r w:rsidRPr="00393BBD">
        <w:rPr>
          <w:rFonts w:ascii="Aptos" w:hAnsi="Aptos"/>
          <w:color w:val="000000"/>
        </w:rPr>
        <w:t xml:space="preserve"> ASX come Coca-Cola </w:t>
      </w:r>
      <w:proofErr w:type="spellStart"/>
      <w:r w:rsidRPr="00393BBD">
        <w:rPr>
          <w:rFonts w:ascii="Aptos" w:hAnsi="Aptos"/>
          <w:color w:val="000000"/>
        </w:rPr>
        <w:t>Europacific</w:t>
      </w:r>
      <w:proofErr w:type="spellEnd"/>
      <w:r w:rsidRPr="00393BBD">
        <w:rPr>
          <w:rFonts w:ascii="Aptos" w:hAnsi="Aptos"/>
          <w:color w:val="000000"/>
        </w:rPr>
        <w:t xml:space="preserve"> Partners).</w:t>
      </w:r>
    </w:p>
    <w:p w14:paraId="3F9A9669" w14:textId="349C249F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Varietà</w:t>
      </w:r>
      <w:proofErr w:type="spellEnd"/>
      <w:r w:rsidRPr="00393BBD">
        <w:rPr>
          <w:rFonts w:ascii="Aptos" w:hAnsi="Aptos"/>
          <w:b/>
          <w:color w:val="000000"/>
        </w:rPr>
        <w:t xml:space="preserve"> di Formato </w:t>
      </w:r>
      <w:proofErr w:type="spellStart"/>
      <w:r w:rsidRPr="00393BBD">
        <w:rPr>
          <w:rFonts w:ascii="Aptos" w:hAnsi="Aptos"/>
          <w:b/>
          <w:color w:val="000000"/>
        </w:rPr>
        <w:t>Interno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="002B20EA" w:rsidRPr="00393BBD">
        <w:rPr>
          <w:rFonts w:ascii="Aptos" w:hAnsi="Aptos"/>
          <w:color w:val="000000"/>
        </w:rPr>
        <w:t xml:space="preserve">Nello </w:t>
      </w:r>
      <w:proofErr w:type="spellStart"/>
      <w:r w:rsidR="002B20EA" w:rsidRPr="00393BBD">
        <w:rPr>
          <w:rFonts w:ascii="Aptos" w:hAnsi="Aptos"/>
          <w:color w:val="000000"/>
        </w:rPr>
        <w:t>stesso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bilancio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si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potevano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trovare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testi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completamente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differenti</w:t>
      </w:r>
      <w:proofErr w:type="spellEnd"/>
      <w:r w:rsidR="002B20EA" w:rsidRPr="00393BBD">
        <w:rPr>
          <w:rFonts w:ascii="Aptos" w:hAnsi="Aptos"/>
          <w:color w:val="000000"/>
        </w:rPr>
        <w:t xml:space="preserve">, come </w:t>
      </w:r>
      <w:proofErr w:type="spellStart"/>
      <w:r w:rsidR="002B20EA" w:rsidRPr="00393BBD">
        <w:rPr>
          <w:rFonts w:ascii="Aptos" w:hAnsi="Aptos"/>
          <w:color w:val="000000"/>
        </w:rPr>
        <w:t>paragrafi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discorsivi</w:t>
      </w:r>
      <w:proofErr w:type="spellEnd"/>
      <w:r w:rsidR="002B20EA" w:rsidRPr="00393BBD">
        <w:rPr>
          <w:rFonts w:ascii="Aptos" w:hAnsi="Aptos"/>
          <w:color w:val="000000"/>
        </w:rPr>
        <w:t xml:space="preserve"> (</w:t>
      </w:r>
      <w:proofErr w:type="spellStart"/>
      <w:r w:rsidR="002B20EA" w:rsidRPr="00393BBD">
        <w:rPr>
          <w:rFonts w:ascii="Aptos" w:hAnsi="Aptos"/>
          <w:color w:val="000000"/>
        </w:rPr>
        <w:t>quali</w:t>
      </w:r>
      <w:proofErr w:type="spellEnd"/>
      <w:r w:rsidR="002B20EA" w:rsidRPr="00393BBD">
        <w:rPr>
          <w:rFonts w:ascii="Aptos" w:hAnsi="Aptos"/>
          <w:color w:val="000000"/>
        </w:rPr>
        <w:t xml:space="preserve"> per </w:t>
      </w:r>
      <w:proofErr w:type="spellStart"/>
      <w:r w:rsidR="002B20EA" w:rsidRPr="00393BBD">
        <w:rPr>
          <w:rFonts w:ascii="Aptos" w:hAnsi="Aptos"/>
          <w:color w:val="000000"/>
        </w:rPr>
        <w:t>esempio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rischi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aziendali</w:t>
      </w:r>
      <w:proofErr w:type="spellEnd"/>
      <w:r w:rsidR="002B20EA" w:rsidRPr="00393BBD">
        <w:rPr>
          <w:rFonts w:ascii="Aptos" w:hAnsi="Aptos"/>
          <w:color w:val="000000"/>
        </w:rPr>
        <w:t xml:space="preserve">) </w:t>
      </w:r>
      <w:proofErr w:type="spellStart"/>
      <w:r w:rsidR="002B20EA" w:rsidRPr="00393BBD">
        <w:rPr>
          <w:rFonts w:ascii="Aptos" w:hAnsi="Aptos"/>
          <w:color w:val="000000"/>
        </w:rPr>
        <w:t>oppure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tabelle</w:t>
      </w:r>
      <w:proofErr w:type="spellEnd"/>
      <w:r w:rsidR="002B20EA" w:rsidRPr="00393BBD">
        <w:rPr>
          <w:rFonts w:ascii="Aptos" w:hAnsi="Aptos"/>
          <w:color w:val="000000"/>
        </w:rPr>
        <w:t xml:space="preserve"> con solo numeri </w:t>
      </w:r>
      <w:proofErr w:type="spellStart"/>
      <w:r w:rsidR="002B20EA" w:rsidRPr="00393BBD">
        <w:rPr>
          <w:rFonts w:ascii="Aptos" w:hAnsi="Aptos"/>
          <w:color w:val="000000"/>
        </w:rPr>
        <w:t>presenti</w:t>
      </w:r>
      <w:proofErr w:type="spellEnd"/>
      <w:r w:rsidR="002B20EA" w:rsidRPr="00393BBD">
        <w:rPr>
          <w:rFonts w:ascii="Aptos" w:hAnsi="Aptos"/>
          <w:color w:val="000000"/>
        </w:rPr>
        <w:t>.</w:t>
      </w:r>
    </w:p>
    <w:p w14:paraId="288904DA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Disomogeneità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Pr="00393BBD">
        <w:rPr>
          <w:rFonts w:ascii="Aptos" w:hAnsi="Aptos"/>
          <w:b/>
          <w:color w:val="000000"/>
        </w:rPr>
        <w:t>Monetaria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sistema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riconosce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gestisce</w:t>
      </w:r>
      <w:proofErr w:type="spellEnd"/>
      <w:r w:rsidRPr="00393BBD">
        <w:rPr>
          <w:rFonts w:ascii="Aptos" w:hAnsi="Aptos"/>
          <w:color w:val="000000"/>
        </w:rPr>
        <w:t xml:space="preserve"> in modo </w:t>
      </w:r>
      <w:proofErr w:type="spellStart"/>
      <w:r w:rsidRPr="00393BBD">
        <w:rPr>
          <w:rFonts w:ascii="Aptos" w:hAnsi="Aptos"/>
          <w:color w:val="000000"/>
        </w:rPr>
        <w:t>distinto</w:t>
      </w:r>
      <w:proofErr w:type="spellEnd"/>
      <w:r w:rsidRPr="00393BBD">
        <w:rPr>
          <w:rFonts w:ascii="Aptos" w:hAnsi="Aptos"/>
          <w:color w:val="000000"/>
        </w:rPr>
        <w:t xml:space="preserve"> le </w:t>
      </w:r>
      <w:proofErr w:type="spellStart"/>
      <w:r w:rsidRPr="00393BBD">
        <w:rPr>
          <w:rFonts w:ascii="Aptos" w:hAnsi="Aptos"/>
          <w:color w:val="000000"/>
        </w:rPr>
        <w:t>valute</w:t>
      </w:r>
      <w:proofErr w:type="spellEnd"/>
      <w:r w:rsidRPr="00393BBD">
        <w:rPr>
          <w:rFonts w:ascii="Aptos" w:hAnsi="Aptos"/>
          <w:color w:val="000000"/>
        </w:rPr>
        <w:t xml:space="preserve"> native </w:t>
      </w:r>
      <w:proofErr w:type="spellStart"/>
      <w:r w:rsidRPr="00393BBD">
        <w:rPr>
          <w:rFonts w:ascii="Aptos" w:hAnsi="Aptos"/>
          <w:color w:val="000000"/>
        </w:rPr>
        <w:t>riportate</w:t>
      </w:r>
      <w:proofErr w:type="spellEnd"/>
      <w:r w:rsidRPr="00393BBD">
        <w:rPr>
          <w:rFonts w:ascii="Aptos" w:hAnsi="Aptos"/>
          <w:color w:val="000000"/>
        </w:rPr>
        <w:t xml:space="preserve"> ($ USD ed € EUR), </w:t>
      </w:r>
      <w:proofErr w:type="spellStart"/>
      <w:r w:rsidRPr="00393BBD">
        <w:rPr>
          <w:rFonts w:ascii="Aptos" w:hAnsi="Aptos"/>
          <w:color w:val="000000"/>
        </w:rPr>
        <w:t>evitando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conversioni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arbitrarie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segnalando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esplicitamente</w:t>
      </w:r>
      <w:proofErr w:type="spellEnd"/>
      <w:r w:rsidRPr="00393BBD">
        <w:rPr>
          <w:rFonts w:ascii="Aptos" w:hAnsi="Aptos"/>
          <w:color w:val="000000"/>
        </w:rPr>
        <w:t xml:space="preserve"> la divisa </w:t>
      </w:r>
      <w:proofErr w:type="spellStart"/>
      <w:r w:rsidRPr="00393BBD">
        <w:rPr>
          <w:rFonts w:ascii="Aptos" w:hAnsi="Aptos"/>
          <w:color w:val="000000"/>
        </w:rPr>
        <w:t>corretta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ciascun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operatore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2B8BD658" w14:textId="77777777" w:rsidR="00C36A26" w:rsidRPr="0058142E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4" w:name="_Toc241097211"/>
      <w:r w:rsidRPr="0058142E">
        <w:rPr>
          <w:rFonts w:ascii="Aptos" w:hAnsi="Aptos"/>
          <w:color w:val="auto"/>
          <w:sz w:val="30"/>
          <w:szCs w:val="30"/>
        </w:rPr>
        <w:t xml:space="preserve">1.4 Velocity: Retrieval Sub-Secondo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su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Indici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HNSW</w:t>
      </w:r>
      <w:bookmarkEnd w:id="4"/>
    </w:p>
    <w:p w14:paraId="6EA97255" w14:textId="77777777" w:rsidR="00AC7982" w:rsidRPr="00393BBD" w:rsidRDefault="00000000" w:rsidP="00AC7982">
      <w:pPr>
        <w:spacing w:after="120"/>
        <w:rPr>
          <w:rFonts w:ascii="Aptos" w:hAnsi="Aptos"/>
          <w:color w:val="000000"/>
        </w:rPr>
      </w:pPr>
      <w:proofErr w:type="spellStart"/>
      <w:r w:rsidRPr="00393BBD">
        <w:rPr>
          <w:rFonts w:ascii="Aptos" w:hAnsi="Aptos"/>
          <w:color w:val="000000"/>
        </w:rPr>
        <w:t>Nonostante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dimensione</w:t>
      </w:r>
      <w:proofErr w:type="spellEnd"/>
      <w:r w:rsidRPr="00393BBD">
        <w:rPr>
          <w:rFonts w:ascii="Aptos" w:hAnsi="Aptos"/>
          <w:color w:val="000000"/>
        </w:rPr>
        <w:t xml:space="preserve"> del database (&gt;132.000 nodi </w:t>
      </w:r>
      <w:proofErr w:type="spellStart"/>
      <w:r w:rsidRPr="00393BBD">
        <w:rPr>
          <w:rFonts w:ascii="Aptos" w:hAnsi="Aptos"/>
          <w:color w:val="000000"/>
        </w:rPr>
        <w:t>vettoriali</w:t>
      </w:r>
      <w:proofErr w:type="spellEnd"/>
      <w:r w:rsidRPr="00393BBD">
        <w:rPr>
          <w:rFonts w:ascii="Aptos" w:hAnsi="Aptos"/>
          <w:color w:val="000000"/>
        </w:rPr>
        <w:t xml:space="preserve">), il retrieval </w:t>
      </w:r>
      <w:proofErr w:type="spellStart"/>
      <w:r w:rsidRPr="00393BBD">
        <w:rPr>
          <w:rFonts w:ascii="Aptos" w:hAnsi="Aptos"/>
          <w:color w:val="000000"/>
        </w:rPr>
        <w:t>impiega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algoritmi</w:t>
      </w:r>
      <w:proofErr w:type="spellEnd"/>
      <w:r w:rsidRPr="00393BBD">
        <w:rPr>
          <w:rFonts w:ascii="Aptos" w:hAnsi="Aptos"/>
          <w:color w:val="000000"/>
        </w:rPr>
        <w:t xml:space="preserve"> HNSW (Hierarchical Navigable Small World)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ChromaDB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assicurando</w:t>
      </w:r>
      <w:proofErr w:type="spellEnd"/>
      <w:r w:rsidRPr="00393BBD">
        <w:rPr>
          <w:rFonts w:ascii="Aptos" w:hAnsi="Aptos"/>
          <w:color w:val="000000"/>
        </w:rPr>
        <w:t xml:space="preserve"> un tempo di </w:t>
      </w:r>
      <w:proofErr w:type="spellStart"/>
      <w:r w:rsidRPr="00393BBD">
        <w:rPr>
          <w:rFonts w:ascii="Aptos" w:hAnsi="Aptos"/>
          <w:color w:val="000000"/>
        </w:rPr>
        <w:t>risposta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motore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vettoriale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inferiore</w:t>
      </w:r>
      <w:proofErr w:type="spellEnd"/>
      <w:r w:rsidRPr="00393BBD">
        <w:rPr>
          <w:rFonts w:ascii="Aptos" w:hAnsi="Aptos"/>
          <w:color w:val="000000"/>
        </w:rPr>
        <w:t xml:space="preserve"> a 300 </w:t>
      </w:r>
      <w:proofErr w:type="spellStart"/>
      <w:r w:rsidRPr="00393BBD">
        <w:rPr>
          <w:rFonts w:ascii="Aptos" w:hAnsi="Aptos"/>
          <w:color w:val="000000"/>
        </w:rPr>
        <w:t>millisecondi</w:t>
      </w:r>
      <w:proofErr w:type="spellEnd"/>
      <w:r w:rsidRPr="00393BBD">
        <w:rPr>
          <w:rFonts w:ascii="Aptos" w:hAnsi="Aptos"/>
          <w:color w:val="000000"/>
        </w:rPr>
        <w:t xml:space="preserve"> per query composite con multi-</w:t>
      </w:r>
      <w:proofErr w:type="spellStart"/>
      <w:r w:rsidRPr="00393BBD">
        <w:rPr>
          <w:rFonts w:ascii="Aptos" w:hAnsi="Aptos"/>
          <w:color w:val="000000"/>
        </w:rPr>
        <w:t>filtro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66315B1A" w14:textId="77777777" w:rsidR="00D94387" w:rsidRPr="0058142E" w:rsidRDefault="00D94387" w:rsidP="00AC7982">
      <w:pPr>
        <w:spacing w:after="120"/>
        <w:rPr>
          <w:rFonts w:ascii="Aptos" w:hAnsi="Aptos"/>
          <w:b/>
          <w:sz w:val="30"/>
          <w:szCs w:val="30"/>
        </w:rPr>
      </w:pPr>
    </w:p>
    <w:p w14:paraId="538FE474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67A2264F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0C355EB2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6F62BF72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4659B290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556C0597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4842F65A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13BBB107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1C79DDBE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512BCADB" w14:textId="77777777" w:rsidR="00A2226B" w:rsidRDefault="00A2226B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2CCAA8D3" w14:textId="77777777" w:rsidR="00155CC4" w:rsidRDefault="00155CC4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7598446B" w14:textId="77777777" w:rsidR="00155CC4" w:rsidRDefault="00155CC4" w:rsidP="00AC7982">
      <w:pPr>
        <w:spacing w:after="120"/>
        <w:rPr>
          <w:rFonts w:ascii="Aptos" w:hAnsi="Aptos"/>
          <w:b/>
          <w:sz w:val="36"/>
          <w:szCs w:val="36"/>
        </w:rPr>
      </w:pPr>
    </w:p>
    <w:p w14:paraId="66F43690" w14:textId="4489CD5D" w:rsidR="00C36A26" w:rsidRPr="0058142E" w:rsidRDefault="00000000" w:rsidP="00AC7982">
      <w:pPr>
        <w:spacing w:after="120"/>
        <w:rPr>
          <w:rFonts w:ascii="Aptos" w:hAnsi="Aptos"/>
          <w:sz w:val="36"/>
          <w:szCs w:val="36"/>
        </w:rPr>
      </w:pPr>
      <w:r w:rsidRPr="0058142E">
        <w:rPr>
          <w:rFonts w:ascii="Aptos" w:hAnsi="Aptos"/>
          <w:b/>
          <w:sz w:val="36"/>
          <w:szCs w:val="36"/>
        </w:rPr>
        <w:t xml:space="preserve">2. Dai </w:t>
      </w:r>
      <w:proofErr w:type="spellStart"/>
      <w:r w:rsidRPr="0058142E">
        <w:rPr>
          <w:rFonts w:ascii="Aptos" w:hAnsi="Aptos"/>
          <w:b/>
          <w:sz w:val="36"/>
          <w:szCs w:val="36"/>
        </w:rPr>
        <w:t>Limiti</w:t>
      </w:r>
      <w:proofErr w:type="spellEnd"/>
      <w:r w:rsidRPr="0058142E">
        <w:rPr>
          <w:rFonts w:ascii="Aptos" w:hAnsi="Aptos"/>
          <w:b/>
          <w:sz w:val="36"/>
          <w:szCs w:val="36"/>
        </w:rPr>
        <w:t xml:space="preserve"> del Naive RAG alla Necessità del Data-Centric GenAI</w:t>
      </w:r>
    </w:p>
    <w:p w14:paraId="41DE12E5" w14:textId="6AFF906A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La </w:t>
      </w:r>
      <w:proofErr w:type="spellStart"/>
      <w:r w:rsidRPr="00393BBD">
        <w:rPr>
          <w:rFonts w:ascii="Aptos" w:hAnsi="Aptos"/>
          <w:color w:val="000000"/>
        </w:rPr>
        <w:t>letteratura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recente</w:t>
      </w:r>
      <w:proofErr w:type="spellEnd"/>
      <w:r w:rsidRPr="00393BBD">
        <w:rPr>
          <w:rFonts w:ascii="Aptos" w:hAnsi="Aptos"/>
          <w:color w:val="000000"/>
        </w:rPr>
        <w:t xml:space="preserve"> e le </w:t>
      </w:r>
      <w:proofErr w:type="spellStart"/>
      <w:r w:rsidRPr="00393BBD">
        <w:rPr>
          <w:rFonts w:ascii="Aptos" w:hAnsi="Aptos"/>
          <w:color w:val="000000"/>
        </w:rPr>
        <w:t>sperimentazioni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sul</w:t>
      </w:r>
      <w:proofErr w:type="spellEnd"/>
      <w:r w:rsidRPr="00393BBD">
        <w:rPr>
          <w:rFonts w:ascii="Aptos" w:hAnsi="Aptos"/>
          <w:color w:val="000000"/>
        </w:rPr>
        <w:t xml:space="preserve"> campo </w:t>
      </w:r>
      <w:proofErr w:type="spellStart"/>
      <w:r w:rsidRPr="00393BBD">
        <w:rPr>
          <w:rFonts w:ascii="Aptos" w:hAnsi="Aptos"/>
          <w:color w:val="000000"/>
        </w:rPr>
        <w:t>dimostrano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l'approccio</w:t>
      </w:r>
      <w:proofErr w:type="spellEnd"/>
      <w:r w:rsidRPr="00393BBD">
        <w:rPr>
          <w:rFonts w:ascii="Aptos" w:hAnsi="Aptos"/>
          <w:color w:val="000000"/>
        </w:rPr>
        <w:t xml:space="preserve"> Naive RAG (</w:t>
      </w:r>
      <w:proofErr w:type="spellStart"/>
      <w:r w:rsidRPr="00393BBD">
        <w:rPr>
          <w:rFonts w:ascii="Aptos" w:hAnsi="Aptos"/>
          <w:color w:val="000000"/>
        </w:rPr>
        <w:t>suddivisione</w:t>
      </w:r>
      <w:proofErr w:type="spellEnd"/>
      <w:r w:rsidRPr="00393BBD">
        <w:rPr>
          <w:rFonts w:ascii="Aptos" w:hAnsi="Aptos"/>
          <w:color w:val="000000"/>
        </w:rPr>
        <w:t xml:space="preserve"> del testo in chunk </w:t>
      </w:r>
      <w:proofErr w:type="spellStart"/>
      <w:r w:rsidRPr="00393BBD">
        <w:rPr>
          <w:rFonts w:ascii="Aptos" w:hAnsi="Aptos"/>
          <w:color w:val="000000"/>
        </w:rPr>
        <w:t>uniformi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calcolo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coseno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similarità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iniezione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</w:t>
      </w:r>
      <w:proofErr w:type="spellEnd"/>
      <w:r w:rsidRPr="00393BBD">
        <w:rPr>
          <w:rFonts w:ascii="Aptos" w:hAnsi="Aptos"/>
          <w:color w:val="000000"/>
        </w:rPr>
        <w:t xml:space="preserve"> prompt</w:t>
      </w:r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dell’LLM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che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si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intende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utilizzare</w:t>
      </w:r>
      <w:proofErr w:type="spellEnd"/>
      <w:r w:rsidRPr="00393BBD">
        <w:rPr>
          <w:rFonts w:ascii="Aptos" w:hAnsi="Aptos"/>
          <w:color w:val="000000"/>
        </w:rPr>
        <w:t xml:space="preserve">) </w:t>
      </w:r>
      <w:proofErr w:type="spellStart"/>
      <w:r w:rsidR="002B20EA" w:rsidRPr="00393BBD">
        <w:rPr>
          <w:rFonts w:ascii="Aptos" w:hAnsi="Aptos"/>
          <w:color w:val="000000"/>
        </w:rPr>
        <w:t>può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risultare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inadeguato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compiti</w:t>
      </w:r>
      <w:proofErr w:type="spellEnd"/>
      <w:r w:rsidRPr="00393BBD">
        <w:rPr>
          <w:rFonts w:ascii="Aptos" w:hAnsi="Aptos"/>
          <w:color w:val="000000"/>
        </w:rPr>
        <w:t xml:space="preserve"> di data analytics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bilanci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societari</w:t>
      </w:r>
      <w:proofErr w:type="spellEnd"/>
      <w:r w:rsidRPr="00393BBD">
        <w:rPr>
          <w:rFonts w:ascii="Aptos" w:hAnsi="Aptos"/>
          <w:color w:val="000000"/>
        </w:rPr>
        <w:t xml:space="preserve">. Durante la </w:t>
      </w:r>
      <w:proofErr w:type="spellStart"/>
      <w:r w:rsidRPr="00393BBD">
        <w:rPr>
          <w:rFonts w:ascii="Aptos" w:hAnsi="Aptos"/>
          <w:color w:val="000000"/>
        </w:rPr>
        <w:t>fase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iniziale</w:t>
      </w:r>
      <w:proofErr w:type="spellEnd"/>
      <w:r w:rsidRPr="00393BBD">
        <w:rPr>
          <w:rFonts w:ascii="Aptos" w:hAnsi="Aptos"/>
          <w:color w:val="000000"/>
        </w:rPr>
        <w:t xml:space="preserve"> della </w:t>
      </w:r>
      <w:proofErr w:type="spellStart"/>
      <w:r w:rsidRPr="00393BBD">
        <w:rPr>
          <w:rFonts w:ascii="Aptos" w:hAnsi="Aptos"/>
          <w:color w:val="000000"/>
        </w:rPr>
        <w:t>ricerca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emers</w:t>
      </w:r>
      <w:r w:rsidR="00C95B45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problemi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principali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7F87BA32" w14:textId="03C32CE5" w:rsidR="00C36A26" w:rsidRPr="0058142E" w:rsidRDefault="00000000" w:rsidP="00AC7982">
      <w:pPr>
        <w:pStyle w:val="Titolo1"/>
        <w:rPr>
          <w:rFonts w:ascii="Aptos" w:hAnsi="Aptos"/>
          <w:color w:val="auto"/>
          <w:sz w:val="30"/>
          <w:szCs w:val="30"/>
        </w:rPr>
      </w:pPr>
      <w:bookmarkStart w:id="5" w:name="_Toc241097212"/>
      <w:r w:rsidRPr="0058142E">
        <w:rPr>
          <w:rFonts w:ascii="Aptos" w:hAnsi="Aptos"/>
          <w:color w:val="auto"/>
          <w:sz w:val="30"/>
          <w:szCs w:val="30"/>
        </w:rPr>
        <w:t xml:space="preserve">2.1 La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Patologia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dell'Affollamento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da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Allegati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Legali</w:t>
      </w:r>
      <w:bookmarkEnd w:id="5"/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</w:p>
    <w:p w14:paraId="14FF1CA8" w14:textId="2BB6FC0E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Un Form 10-K o Form 20-F </w:t>
      </w:r>
      <w:proofErr w:type="spellStart"/>
      <w:r w:rsidRPr="00393BBD">
        <w:rPr>
          <w:rFonts w:ascii="Aptos" w:hAnsi="Aptos"/>
          <w:color w:val="000000"/>
        </w:rPr>
        <w:t>può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superare</w:t>
      </w:r>
      <w:proofErr w:type="spellEnd"/>
      <w:r w:rsidRPr="00393BBD">
        <w:rPr>
          <w:rFonts w:ascii="Aptos" w:hAnsi="Aptos"/>
          <w:color w:val="000000"/>
        </w:rPr>
        <w:t xml:space="preserve"> le 200 </w:t>
      </w:r>
      <w:proofErr w:type="spellStart"/>
      <w:r w:rsidRPr="00393BBD">
        <w:rPr>
          <w:rFonts w:ascii="Aptos" w:hAnsi="Aptos"/>
          <w:color w:val="000000"/>
        </w:rPr>
        <w:t>pagine</w:t>
      </w:r>
      <w:proofErr w:type="spellEnd"/>
      <w:r w:rsidRPr="00393BBD">
        <w:rPr>
          <w:rFonts w:ascii="Aptos" w:hAnsi="Aptos"/>
          <w:color w:val="000000"/>
        </w:rPr>
        <w:t xml:space="preserve">, di cui </w:t>
      </w:r>
      <w:proofErr w:type="spellStart"/>
      <w:r w:rsidRPr="00393BBD">
        <w:rPr>
          <w:rFonts w:ascii="Aptos" w:hAnsi="Aptos"/>
          <w:color w:val="000000"/>
        </w:rPr>
        <w:t>soltanto</w:t>
      </w:r>
      <w:proofErr w:type="spellEnd"/>
      <w:r w:rsidRPr="00393BBD">
        <w:rPr>
          <w:rFonts w:ascii="Aptos" w:hAnsi="Aptos"/>
          <w:color w:val="000000"/>
        </w:rPr>
        <w:t xml:space="preserve"> 4 o 5 </w:t>
      </w:r>
      <w:proofErr w:type="spellStart"/>
      <w:r w:rsidRPr="00393BBD">
        <w:rPr>
          <w:rFonts w:ascii="Aptos" w:hAnsi="Aptos"/>
          <w:color w:val="000000"/>
        </w:rPr>
        <w:t>contengono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dettagli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finanziari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primari</w:t>
      </w:r>
      <w:proofErr w:type="spellEnd"/>
      <w:r w:rsidRPr="00393BBD">
        <w:rPr>
          <w:rFonts w:ascii="Aptos" w:hAnsi="Aptos"/>
          <w:color w:val="000000"/>
        </w:rPr>
        <w:t xml:space="preserve"> (Statements of Operations, Balance Sheet, Cash Flows). La restante </w:t>
      </w:r>
      <w:proofErr w:type="spellStart"/>
      <w:r w:rsidRPr="00393BBD">
        <w:rPr>
          <w:rFonts w:ascii="Aptos" w:hAnsi="Aptos"/>
          <w:color w:val="000000"/>
        </w:rPr>
        <w:t>parte</w:t>
      </w:r>
      <w:proofErr w:type="spellEnd"/>
      <w:r w:rsidRPr="00393BBD">
        <w:rPr>
          <w:rFonts w:ascii="Aptos" w:hAnsi="Aptos"/>
          <w:color w:val="000000"/>
        </w:rPr>
        <w:t xml:space="preserve"> è </w:t>
      </w:r>
      <w:proofErr w:type="spellStart"/>
      <w:r w:rsidRPr="00393BBD">
        <w:rPr>
          <w:rFonts w:ascii="Aptos" w:hAnsi="Aptos"/>
          <w:color w:val="000000"/>
        </w:rPr>
        <w:t>costituita</w:t>
      </w:r>
      <w:proofErr w:type="spellEnd"/>
      <w:r w:rsidRPr="00393BBD">
        <w:rPr>
          <w:rFonts w:ascii="Aptos" w:hAnsi="Aptos"/>
          <w:color w:val="000000"/>
        </w:rPr>
        <w:t xml:space="preserve"> da </w:t>
      </w:r>
      <w:proofErr w:type="spellStart"/>
      <w:r w:rsidRPr="00393BBD">
        <w:rPr>
          <w:rFonts w:ascii="Aptos" w:hAnsi="Aptos"/>
          <w:color w:val="000000"/>
        </w:rPr>
        <w:t>accordi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sindacali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statuti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societari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deleghe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certificazioni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legali</w:t>
      </w:r>
      <w:proofErr w:type="spellEnd"/>
      <w:r w:rsidRPr="00393BBD">
        <w:rPr>
          <w:rFonts w:ascii="Aptos" w:hAnsi="Aptos"/>
          <w:color w:val="000000"/>
        </w:rPr>
        <w:t xml:space="preserve"> (Exhibit 10, Exhibit 12, Form S-8). </w:t>
      </w:r>
      <w:proofErr w:type="spellStart"/>
      <w:r w:rsidRPr="00393BBD">
        <w:rPr>
          <w:rFonts w:ascii="Aptos" w:hAnsi="Aptos"/>
          <w:color w:val="000000"/>
        </w:rPr>
        <w:t>Poiché</w:t>
      </w:r>
      <w:proofErr w:type="spellEnd"/>
      <w:r w:rsidRPr="00393BBD">
        <w:rPr>
          <w:rFonts w:ascii="Aptos" w:hAnsi="Aptos"/>
          <w:color w:val="000000"/>
        </w:rPr>
        <w:t xml:space="preserve"> tali </w:t>
      </w:r>
      <w:proofErr w:type="spellStart"/>
      <w:r w:rsidRPr="00393BBD">
        <w:rPr>
          <w:rFonts w:ascii="Aptos" w:hAnsi="Aptos"/>
          <w:color w:val="000000"/>
        </w:rPr>
        <w:t>contratti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ripetono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ossessivamente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r w:rsidR="002B20EA" w:rsidRPr="00393BBD">
        <w:rPr>
          <w:rFonts w:ascii="Aptos" w:hAnsi="Aptos"/>
          <w:color w:val="000000"/>
        </w:rPr>
        <w:t xml:space="preserve">il </w:t>
      </w:r>
      <w:proofErr w:type="spellStart"/>
      <w:r w:rsidR="002B20EA" w:rsidRPr="00393BBD">
        <w:rPr>
          <w:rFonts w:ascii="Aptos" w:hAnsi="Aptos"/>
          <w:color w:val="000000"/>
        </w:rPr>
        <w:t>nome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="002B20EA" w:rsidRPr="00393BBD">
        <w:rPr>
          <w:rFonts w:ascii="Aptos" w:hAnsi="Aptos"/>
          <w:color w:val="000000"/>
        </w:rPr>
        <w:t>completo</w:t>
      </w:r>
      <w:proofErr w:type="spellEnd"/>
      <w:r w:rsidR="002B20EA"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dell'azienda</w:t>
      </w:r>
      <w:proofErr w:type="spellEnd"/>
      <w:r w:rsidRPr="00393BBD">
        <w:rPr>
          <w:rFonts w:ascii="Aptos" w:hAnsi="Aptos"/>
          <w:color w:val="000000"/>
        </w:rPr>
        <w:t xml:space="preserve"> (es. 'Spotify Technology S.A.') e </w:t>
      </w:r>
      <w:proofErr w:type="spellStart"/>
      <w:r w:rsidRPr="00393BBD">
        <w:rPr>
          <w:rFonts w:ascii="Aptos" w:hAnsi="Aptos"/>
          <w:color w:val="000000"/>
        </w:rPr>
        <w:t>contengono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formule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standardizzate</w:t>
      </w:r>
      <w:proofErr w:type="spellEnd"/>
      <w:r w:rsidRPr="00393BBD">
        <w:rPr>
          <w:rFonts w:ascii="Aptos" w:hAnsi="Aptos"/>
          <w:color w:val="000000"/>
        </w:rPr>
        <w:t xml:space="preserve">, il </w:t>
      </w:r>
      <w:proofErr w:type="spellStart"/>
      <w:r w:rsidRPr="00393BBD">
        <w:rPr>
          <w:rFonts w:ascii="Aptos" w:hAnsi="Aptos"/>
          <w:color w:val="000000"/>
        </w:rPr>
        <w:t>modello</w:t>
      </w:r>
      <w:proofErr w:type="spellEnd"/>
      <w:r w:rsidRPr="00393BBD">
        <w:rPr>
          <w:rFonts w:ascii="Aptos" w:hAnsi="Aptos"/>
          <w:color w:val="000000"/>
        </w:rPr>
        <w:t xml:space="preserve"> di embedding </w:t>
      </w:r>
      <w:proofErr w:type="spellStart"/>
      <w:r w:rsidRPr="00393BBD">
        <w:rPr>
          <w:rFonts w:ascii="Aptos" w:hAnsi="Aptos"/>
          <w:color w:val="000000"/>
        </w:rPr>
        <w:t>denso</w:t>
      </w:r>
      <w:proofErr w:type="spellEnd"/>
      <w:r w:rsidRPr="00393BBD">
        <w:rPr>
          <w:rFonts w:ascii="Aptos" w:hAnsi="Aptos"/>
          <w:color w:val="000000"/>
        </w:rPr>
        <w:t xml:space="preserve"> (all-MiniLM-L6-v2) </w:t>
      </w:r>
      <w:proofErr w:type="spellStart"/>
      <w:r w:rsidRPr="00393BBD">
        <w:rPr>
          <w:rFonts w:ascii="Aptos" w:hAnsi="Aptos"/>
          <w:color w:val="000000"/>
        </w:rPr>
        <w:t>assegnava</w:t>
      </w:r>
      <w:proofErr w:type="spellEnd"/>
      <w:r w:rsidRPr="00393BBD">
        <w:rPr>
          <w:rFonts w:ascii="Aptos" w:hAnsi="Aptos"/>
          <w:color w:val="000000"/>
        </w:rPr>
        <w:t xml:space="preserve"> loro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similarità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semantica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più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alta</w:t>
      </w:r>
      <w:proofErr w:type="spellEnd"/>
      <w:r w:rsidRPr="00393BBD">
        <w:rPr>
          <w:rFonts w:ascii="Aptos" w:hAnsi="Aptos"/>
          <w:color w:val="000000"/>
        </w:rPr>
        <w:t xml:space="preserve"> rispetto al </w:t>
      </w:r>
      <w:proofErr w:type="spellStart"/>
      <w:r w:rsidRPr="00393BBD">
        <w:rPr>
          <w:rFonts w:ascii="Aptos" w:hAnsi="Aptos"/>
          <w:color w:val="000000"/>
        </w:rPr>
        <w:t>prospetto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vero</w:t>
      </w:r>
      <w:proofErr w:type="spellEnd"/>
      <w:r w:rsidRPr="00393BBD">
        <w:rPr>
          <w:rFonts w:ascii="Aptos" w:hAnsi="Aptos"/>
          <w:color w:val="000000"/>
        </w:rPr>
        <w:t xml:space="preserve"> e proprio, dove le </w:t>
      </w:r>
      <w:proofErr w:type="spellStart"/>
      <w:r w:rsidRPr="00393BBD">
        <w:rPr>
          <w:rFonts w:ascii="Aptos" w:hAnsi="Aptos"/>
          <w:color w:val="000000"/>
        </w:rPr>
        <w:t>cifre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fatturato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figurano</w:t>
      </w:r>
      <w:proofErr w:type="spellEnd"/>
      <w:r w:rsidRPr="00393BBD">
        <w:rPr>
          <w:rFonts w:ascii="Aptos" w:hAnsi="Aptos"/>
          <w:color w:val="000000"/>
        </w:rPr>
        <w:t xml:space="preserve"> in forma </w:t>
      </w:r>
      <w:proofErr w:type="spellStart"/>
      <w:r w:rsidRPr="00393BBD">
        <w:rPr>
          <w:rFonts w:ascii="Aptos" w:hAnsi="Aptos"/>
          <w:color w:val="000000"/>
        </w:rPr>
        <w:t>tabellare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sintetica</w:t>
      </w:r>
      <w:proofErr w:type="spellEnd"/>
      <w:r w:rsidRPr="00393BBD">
        <w:rPr>
          <w:rFonts w:ascii="Aptos" w:hAnsi="Aptos"/>
          <w:color w:val="000000"/>
        </w:rPr>
        <w:t xml:space="preserve"> senza </w:t>
      </w:r>
      <w:proofErr w:type="spellStart"/>
      <w:r w:rsidRPr="00393BBD">
        <w:rPr>
          <w:rFonts w:ascii="Aptos" w:hAnsi="Aptos"/>
          <w:color w:val="000000"/>
        </w:rPr>
        <w:t>ripetere</w:t>
      </w:r>
      <w:proofErr w:type="spellEnd"/>
      <w:r w:rsidRPr="00393BBD">
        <w:rPr>
          <w:rFonts w:ascii="Aptos" w:hAnsi="Aptos"/>
          <w:color w:val="000000"/>
        </w:rPr>
        <w:t xml:space="preserve"> il </w:t>
      </w:r>
      <w:proofErr w:type="spellStart"/>
      <w:r w:rsidRPr="00393BBD">
        <w:rPr>
          <w:rFonts w:ascii="Aptos" w:hAnsi="Aptos"/>
          <w:color w:val="000000"/>
        </w:rPr>
        <w:t>nome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aziendale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ciascuna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riga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19FB22B0" w14:textId="77777777" w:rsidR="00C36A26" w:rsidRPr="0058142E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6" w:name="_Toc241097213"/>
      <w:r w:rsidRPr="0058142E">
        <w:rPr>
          <w:rFonts w:ascii="Aptos" w:hAnsi="Aptos"/>
          <w:color w:val="auto"/>
          <w:sz w:val="30"/>
          <w:szCs w:val="30"/>
        </w:rPr>
        <w:t xml:space="preserve">2.2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Diluizione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58142E">
        <w:rPr>
          <w:rFonts w:ascii="Aptos" w:hAnsi="Aptos"/>
          <w:color w:val="auto"/>
          <w:sz w:val="30"/>
          <w:szCs w:val="30"/>
        </w:rPr>
        <w:t>Semantica</w:t>
      </w:r>
      <w:proofErr w:type="spellEnd"/>
      <w:r w:rsidRPr="0058142E">
        <w:rPr>
          <w:rFonts w:ascii="Aptos" w:hAnsi="Aptos"/>
          <w:color w:val="auto"/>
          <w:sz w:val="30"/>
          <w:szCs w:val="30"/>
        </w:rPr>
        <w:t xml:space="preserve"> da Over-Expansion delle Keyword</w:t>
      </w:r>
      <w:bookmarkEnd w:id="6"/>
    </w:p>
    <w:p w14:paraId="526E829E" w14:textId="67F3C9E7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Nei </w:t>
      </w:r>
      <w:proofErr w:type="spellStart"/>
      <w:r w:rsidRPr="00393BBD">
        <w:rPr>
          <w:rFonts w:ascii="Aptos" w:hAnsi="Aptos"/>
          <w:color w:val="000000"/>
        </w:rPr>
        <w:t>primi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prototipi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l'espansione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terminologica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univa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fino</w:t>
      </w:r>
      <w:proofErr w:type="spellEnd"/>
      <w:r w:rsidRPr="00393BBD">
        <w:rPr>
          <w:rFonts w:ascii="Aptos" w:hAnsi="Aptos"/>
          <w:color w:val="000000"/>
        </w:rPr>
        <w:t xml:space="preserve"> a 16 </w:t>
      </w:r>
      <w:proofErr w:type="spellStart"/>
      <w:r w:rsidRPr="00393BBD">
        <w:rPr>
          <w:rFonts w:ascii="Aptos" w:hAnsi="Aptos"/>
          <w:color w:val="000000"/>
        </w:rPr>
        <w:t>sinonimi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concatenati</w:t>
      </w:r>
      <w:proofErr w:type="spellEnd"/>
      <w:r w:rsidRPr="00393BBD">
        <w:rPr>
          <w:rFonts w:ascii="Aptos" w:hAnsi="Aptos"/>
          <w:color w:val="000000"/>
        </w:rPr>
        <w:t xml:space="preserve"> alla query. I </w:t>
      </w:r>
      <w:proofErr w:type="spellStart"/>
      <w:r w:rsidRPr="00393BBD">
        <w:rPr>
          <w:rFonts w:ascii="Aptos" w:hAnsi="Aptos"/>
          <w:color w:val="000000"/>
        </w:rPr>
        <w:t>modelli</w:t>
      </w:r>
      <w:proofErr w:type="spellEnd"/>
      <w:r w:rsidRPr="00393BBD">
        <w:rPr>
          <w:rFonts w:ascii="Aptos" w:hAnsi="Aptos"/>
          <w:color w:val="000000"/>
        </w:rPr>
        <w:t xml:space="preserve"> di embedding con context window </w:t>
      </w:r>
      <w:proofErr w:type="spellStart"/>
      <w:r w:rsidRPr="00393BBD">
        <w:rPr>
          <w:rFonts w:ascii="Aptos" w:hAnsi="Aptos"/>
          <w:color w:val="000000"/>
        </w:rPr>
        <w:t>limitata</w:t>
      </w:r>
      <w:proofErr w:type="spellEnd"/>
      <w:r w:rsidRPr="00393BBD">
        <w:rPr>
          <w:rFonts w:ascii="Aptos" w:hAnsi="Aptos"/>
          <w:color w:val="000000"/>
        </w:rPr>
        <w:t xml:space="preserve"> (256 token) </w:t>
      </w:r>
      <w:proofErr w:type="spellStart"/>
      <w:r w:rsidRPr="00393BBD">
        <w:rPr>
          <w:rFonts w:ascii="Aptos" w:hAnsi="Aptos"/>
          <w:color w:val="000000"/>
        </w:rPr>
        <w:t>subivano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sever</w:t>
      </w:r>
      <w:r w:rsidR="006771D5">
        <w:rPr>
          <w:rFonts w:ascii="Aptos" w:hAnsi="Aptos"/>
          <w:color w:val="000000"/>
        </w:rPr>
        <w:t>a</w:t>
      </w:r>
      <w:proofErr w:type="spellEnd"/>
      <w:r w:rsidR="006771D5">
        <w:rPr>
          <w:rFonts w:ascii="Aptos" w:hAnsi="Aptos"/>
          <w:color w:val="000000"/>
        </w:rPr>
        <w:t xml:space="preserve"> dispersion </w:t>
      </w:r>
      <w:proofErr w:type="spellStart"/>
      <w:r w:rsidR="006771D5">
        <w:rPr>
          <w:rFonts w:ascii="Aptos" w:hAnsi="Aptos"/>
          <w:color w:val="000000"/>
        </w:rPr>
        <w:t>semantica</w:t>
      </w:r>
      <w:proofErr w:type="spellEnd"/>
      <w:r w:rsidRPr="00393BBD">
        <w:rPr>
          <w:rFonts w:ascii="Aptos" w:hAnsi="Aptos"/>
          <w:color w:val="000000"/>
        </w:rPr>
        <w:t xml:space="preserve">: il </w:t>
      </w:r>
      <w:proofErr w:type="spellStart"/>
      <w:r w:rsidRPr="00393BBD">
        <w:rPr>
          <w:rFonts w:ascii="Aptos" w:hAnsi="Aptos"/>
          <w:color w:val="000000"/>
        </w:rPr>
        <w:t>vettore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risultante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rappresentava</w:t>
      </w:r>
      <w:proofErr w:type="spellEnd"/>
      <w:r w:rsidRPr="00393BBD">
        <w:rPr>
          <w:rFonts w:ascii="Aptos" w:hAnsi="Aptos"/>
          <w:color w:val="000000"/>
        </w:rPr>
        <w:t xml:space="preserve"> un </w:t>
      </w:r>
      <w:proofErr w:type="spellStart"/>
      <w:r w:rsidRPr="00393BBD">
        <w:rPr>
          <w:rFonts w:ascii="Aptos" w:hAnsi="Aptos"/>
          <w:color w:val="000000"/>
        </w:rPr>
        <w:t>rumore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indistinto</w:t>
      </w:r>
      <w:proofErr w:type="spellEnd"/>
      <w:r w:rsidRPr="00393BBD">
        <w:rPr>
          <w:rFonts w:ascii="Aptos" w:hAnsi="Aptos"/>
          <w:color w:val="000000"/>
        </w:rPr>
        <w:t xml:space="preserve"> di termini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anziché</w:t>
      </w:r>
      <w:proofErr w:type="spellEnd"/>
      <w:r w:rsidRPr="00393BBD">
        <w:rPr>
          <w:rFonts w:ascii="Aptos" w:hAnsi="Aptos"/>
          <w:color w:val="000000"/>
        </w:rPr>
        <w:t xml:space="preserve"> il target </w:t>
      </w:r>
      <w:proofErr w:type="spellStart"/>
      <w:r w:rsidRPr="00393BBD">
        <w:rPr>
          <w:rFonts w:ascii="Aptos" w:hAnsi="Aptos"/>
          <w:color w:val="000000"/>
        </w:rPr>
        <w:t>analitico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ricercato</w:t>
      </w:r>
      <w:proofErr w:type="spellEnd"/>
      <w:r w:rsidRPr="00393BBD">
        <w:rPr>
          <w:rFonts w:ascii="Aptos" w:hAnsi="Aptos"/>
          <w:color w:val="000000"/>
        </w:rPr>
        <w:t xml:space="preserve">, </w:t>
      </w:r>
      <w:r w:rsidR="009E1EFD" w:rsidRPr="00393BBD">
        <w:rPr>
          <w:rFonts w:ascii="Aptos" w:hAnsi="Aptos"/>
          <w:color w:val="000000"/>
        </w:rPr>
        <w:t xml:space="preserve">con il </w:t>
      </w:r>
      <w:proofErr w:type="spellStart"/>
      <w:r w:rsidR="009E1EFD" w:rsidRPr="00393BBD">
        <w:rPr>
          <w:rFonts w:ascii="Aptos" w:hAnsi="Aptos"/>
          <w:color w:val="000000"/>
        </w:rPr>
        <w:t>rischio</w:t>
      </w:r>
      <w:proofErr w:type="spellEnd"/>
      <w:r w:rsidR="009E1EFD"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dunque</w:t>
      </w:r>
      <w:proofErr w:type="spellEnd"/>
      <w:r w:rsidR="009E1EFD" w:rsidRPr="00393BBD">
        <w:rPr>
          <w:rFonts w:ascii="Aptos" w:hAnsi="Aptos"/>
          <w:color w:val="000000"/>
        </w:rPr>
        <w:t xml:space="preserve"> di </w:t>
      </w:r>
      <w:proofErr w:type="spellStart"/>
      <w:r w:rsidR="009E1EFD" w:rsidRPr="00393BBD">
        <w:rPr>
          <w:rFonts w:ascii="Aptos" w:hAnsi="Aptos"/>
          <w:color w:val="000000"/>
        </w:rPr>
        <w:t>escludere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dai</w:t>
      </w:r>
      <w:proofErr w:type="spellEnd"/>
      <w:r w:rsidRPr="00393BBD">
        <w:rPr>
          <w:rFonts w:ascii="Aptos" w:hAnsi="Aptos"/>
          <w:color w:val="000000"/>
        </w:rPr>
        <w:t xml:space="preserve"> top-k chunk proprio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dettagli</w:t>
      </w:r>
      <w:proofErr w:type="spellEnd"/>
      <w:r w:rsidR="009E1EFD"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finanziari</w:t>
      </w:r>
      <w:proofErr w:type="spellEnd"/>
      <w:r w:rsidR="009E1EFD"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ricercati</w:t>
      </w:r>
      <w:proofErr w:type="spellEnd"/>
      <w:r w:rsidR="009E1EFD"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nella</w:t>
      </w:r>
      <w:proofErr w:type="spellEnd"/>
      <w:r w:rsidR="009E1EFD" w:rsidRPr="00393BBD">
        <w:rPr>
          <w:rFonts w:ascii="Aptos" w:hAnsi="Aptos"/>
          <w:color w:val="000000"/>
        </w:rPr>
        <w:t xml:space="preserve"> query</w:t>
      </w:r>
      <w:r w:rsidRPr="00393BBD">
        <w:rPr>
          <w:rFonts w:ascii="Aptos" w:hAnsi="Aptos"/>
          <w:color w:val="000000"/>
        </w:rPr>
        <w:t>.</w:t>
      </w:r>
    </w:p>
    <w:p w14:paraId="7495C894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7" w:name="_Toc241097214"/>
      <w:r w:rsidRPr="00393BBD">
        <w:rPr>
          <w:rFonts w:ascii="Aptos" w:hAnsi="Aptos"/>
          <w:color w:val="auto"/>
          <w:sz w:val="30"/>
          <w:szCs w:val="30"/>
        </w:rPr>
        <w:t xml:space="preserve">2.3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Monopolizzazione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del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Contesto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e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Allucinazioni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nelle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Query Comparative</w:t>
      </w:r>
      <w:bookmarkEnd w:id="7"/>
    </w:p>
    <w:p w14:paraId="46130D93" w14:textId="041A2721" w:rsidR="00C840DA" w:rsidRPr="00393BBD" w:rsidRDefault="00000000" w:rsidP="00C840DA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Nelle query comparative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due </w:t>
      </w:r>
      <w:proofErr w:type="spellStart"/>
      <w:r w:rsidRPr="00393BBD">
        <w:rPr>
          <w:rFonts w:ascii="Aptos" w:hAnsi="Aptos"/>
          <w:color w:val="000000"/>
        </w:rPr>
        <w:t>aziende</w:t>
      </w:r>
      <w:proofErr w:type="spellEnd"/>
      <w:r w:rsidRPr="00393BBD">
        <w:rPr>
          <w:rFonts w:ascii="Aptos" w:hAnsi="Aptos"/>
          <w:color w:val="000000"/>
        </w:rPr>
        <w:t xml:space="preserve"> (es. Walmart vs Target o Mastercard vs PayPal), il Naive RAG </w:t>
      </w:r>
      <w:proofErr w:type="spellStart"/>
      <w:r w:rsidRPr="00393BBD">
        <w:rPr>
          <w:rFonts w:ascii="Aptos" w:hAnsi="Aptos"/>
          <w:color w:val="000000"/>
        </w:rPr>
        <w:t>recuperava</w:t>
      </w:r>
      <w:proofErr w:type="spellEnd"/>
      <w:r w:rsidRPr="00393BBD">
        <w:rPr>
          <w:rFonts w:ascii="Aptos" w:hAnsi="Aptos"/>
          <w:color w:val="000000"/>
        </w:rPr>
        <w:t xml:space="preserve"> chunk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scala </w:t>
      </w:r>
      <w:proofErr w:type="spellStart"/>
      <w:r w:rsidRPr="00393BBD">
        <w:rPr>
          <w:rFonts w:ascii="Aptos" w:hAnsi="Aptos"/>
          <w:color w:val="000000"/>
        </w:rPr>
        <w:t>globale</w:t>
      </w:r>
      <w:proofErr w:type="spellEnd"/>
      <w:r w:rsidRPr="00393BBD">
        <w:rPr>
          <w:rFonts w:ascii="Aptos" w:hAnsi="Aptos"/>
          <w:color w:val="000000"/>
        </w:rPr>
        <w:t xml:space="preserve">. Se </w:t>
      </w:r>
      <w:proofErr w:type="spellStart"/>
      <w:r w:rsidRPr="00393BBD">
        <w:rPr>
          <w:rFonts w:ascii="Aptos" w:hAnsi="Aptos"/>
          <w:color w:val="000000"/>
        </w:rPr>
        <w:t>l'azienda</w:t>
      </w:r>
      <w:proofErr w:type="spellEnd"/>
      <w:r w:rsidRPr="00393BBD">
        <w:rPr>
          <w:rFonts w:ascii="Aptos" w:hAnsi="Aptos"/>
          <w:color w:val="000000"/>
        </w:rPr>
        <w:t xml:space="preserve"> con il </w:t>
      </w:r>
      <w:proofErr w:type="spellStart"/>
      <w:r w:rsidR="009E1EFD" w:rsidRPr="00393BBD">
        <w:rPr>
          <w:rFonts w:ascii="Aptos" w:hAnsi="Aptos"/>
          <w:color w:val="000000"/>
        </w:rPr>
        <w:t>bilancio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più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voluminoso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otteneva</w:t>
      </w:r>
      <w:proofErr w:type="spellEnd"/>
      <w:r w:rsidRPr="00393BBD">
        <w:rPr>
          <w:rFonts w:ascii="Aptos" w:hAnsi="Aptos"/>
          <w:color w:val="000000"/>
        </w:rPr>
        <w:t xml:space="preserve"> score </w:t>
      </w:r>
      <w:proofErr w:type="spellStart"/>
      <w:r w:rsidRPr="00393BBD">
        <w:rPr>
          <w:rFonts w:ascii="Aptos" w:hAnsi="Aptos"/>
          <w:color w:val="000000"/>
        </w:rPr>
        <w:t>mediamente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superiori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monopolizzava</w:t>
      </w:r>
      <w:proofErr w:type="spellEnd"/>
      <w:r w:rsidRPr="00393BBD">
        <w:rPr>
          <w:rFonts w:ascii="Aptos" w:hAnsi="Aptos"/>
          <w:color w:val="000000"/>
        </w:rPr>
        <w:t xml:space="preserve"> il 90% del token budget del prompt. Di </w:t>
      </w:r>
      <w:proofErr w:type="spellStart"/>
      <w:r w:rsidRPr="00393BBD">
        <w:rPr>
          <w:rFonts w:ascii="Aptos" w:hAnsi="Aptos"/>
          <w:color w:val="000000"/>
        </w:rPr>
        <w:t>conseguenza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l'LLM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generava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risposta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basandosi</w:t>
      </w:r>
      <w:proofErr w:type="spellEnd"/>
      <w:r w:rsidRPr="00393BBD">
        <w:rPr>
          <w:rFonts w:ascii="Aptos" w:hAnsi="Aptos"/>
          <w:color w:val="000000"/>
        </w:rPr>
        <w:t xml:space="preserve"> sui </w:t>
      </w:r>
      <w:proofErr w:type="spellStart"/>
      <w:r w:rsidRPr="00393BBD">
        <w:rPr>
          <w:rFonts w:ascii="Aptos" w:hAnsi="Aptos"/>
          <w:color w:val="000000"/>
        </w:rPr>
        <w:t>dati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sola 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allucinava</w:t>
      </w:r>
      <w:proofErr w:type="spellEnd"/>
      <w:r w:rsidRPr="00393BBD">
        <w:rPr>
          <w:rFonts w:ascii="Aptos" w:hAnsi="Aptos"/>
          <w:color w:val="000000"/>
        </w:rPr>
        <w:t xml:space="preserve"> le </w:t>
      </w:r>
      <w:proofErr w:type="spellStart"/>
      <w:r w:rsidRPr="00393BBD">
        <w:rPr>
          <w:rFonts w:ascii="Aptos" w:hAnsi="Aptos"/>
          <w:color w:val="000000"/>
        </w:rPr>
        <w:t>metriche</w:t>
      </w:r>
      <w:proofErr w:type="spellEnd"/>
      <w:r w:rsidRPr="00393BBD">
        <w:rPr>
          <w:rFonts w:ascii="Aptos" w:hAnsi="Aptos"/>
          <w:color w:val="000000"/>
        </w:rPr>
        <w:t xml:space="preserve"> della </w:t>
      </w:r>
      <w:proofErr w:type="spellStart"/>
      <w:r w:rsidRPr="00393BBD">
        <w:rPr>
          <w:rFonts w:ascii="Aptos" w:hAnsi="Aptos"/>
          <w:color w:val="000000"/>
        </w:rPr>
        <w:t>seconda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oppure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scambiava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valori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competitor </w:t>
      </w:r>
      <w:proofErr w:type="spellStart"/>
      <w:r w:rsidRPr="00393BBD">
        <w:rPr>
          <w:rFonts w:ascii="Aptos" w:hAnsi="Aptos"/>
          <w:color w:val="000000"/>
        </w:rPr>
        <w:t>all'interno</w:t>
      </w:r>
      <w:proofErr w:type="spellEnd"/>
      <w:r w:rsidRPr="00393BBD">
        <w:rPr>
          <w:rFonts w:ascii="Aptos" w:hAnsi="Aptos"/>
          <w:color w:val="000000"/>
        </w:rPr>
        <w:t xml:space="preserve"> della </w:t>
      </w:r>
      <w:proofErr w:type="spellStart"/>
      <w:r w:rsidRPr="00393BBD">
        <w:rPr>
          <w:rFonts w:ascii="Aptos" w:hAnsi="Aptos"/>
          <w:color w:val="000000"/>
        </w:rPr>
        <w:t>stessa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tabella</w:t>
      </w:r>
      <w:proofErr w:type="spellEnd"/>
      <w:r w:rsidRPr="00393BBD">
        <w:rPr>
          <w:rFonts w:ascii="Aptos" w:hAnsi="Aptos"/>
          <w:color w:val="000000"/>
        </w:rPr>
        <w:t xml:space="preserve"> </w:t>
      </w:r>
      <w:r w:rsidR="009E1EFD" w:rsidRPr="00393BBD">
        <w:rPr>
          <w:rFonts w:ascii="Aptos" w:hAnsi="Aptos"/>
          <w:color w:val="000000"/>
        </w:rPr>
        <w:t xml:space="preserve">comparative </w:t>
      </w:r>
      <w:proofErr w:type="spellStart"/>
      <w:r w:rsidR="009E1EFD" w:rsidRPr="00393BBD">
        <w:rPr>
          <w:rFonts w:ascii="Aptos" w:hAnsi="Aptos"/>
          <w:color w:val="000000"/>
        </w:rPr>
        <w:t>pur</w:t>
      </w:r>
      <w:proofErr w:type="spellEnd"/>
      <w:r w:rsidR="009E1EFD" w:rsidRPr="00393BBD">
        <w:rPr>
          <w:rFonts w:ascii="Aptos" w:hAnsi="Aptos"/>
          <w:color w:val="000000"/>
        </w:rPr>
        <w:t xml:space="preserve"> di non </w:t>
      </w:r>
      <w:proofErr w:type="spellStart"/>
      <w:r w:rsidR="009E1EFD" w:rsidRPr="00393BBD">
        <w:rPr>
          <w:rFonts w:ascii="Aptos" w:hAnsi="Aptos"/>
          <w:color w:val="000000"/>
        </w:rPr>
        <w:t>generare</w:t>
      </w:r>
      <w:proofErr w:type="spellEnd"/>
      <w:r w:rsidR="009E1EFD" w:rsidRPr="00393BBD">
        <w:rPr>
          <w:rFonts w:ascii="Aptos" w:hAnsi="Aptos"/>
          <w:color w:val="000000"/>
        </w:rPr>
        <w:t xml:space="preserve"> un output senza la </w:t>
      </w:r>
      <w:proofErr w:type="spellStart"/>
      <w:r w:rsidR="009E1EFD" w:rsidRPr="00393BBD">
        <w:rPr>
          <w:rFonts w:ascii="Aptos" w:hAnsi="Aptos"/>
          <w:color w:val="000000"/>
        </w:rPr>
        <w:t>specifica</w:t>
      </w:r>
      <w:proofErr w:type="spellEnd"/>
      <w:r w:rsidR="009E1EFD" w:rsidRPr="00393BBD">
        <w:rPr>
          <w:rFonts w:ascii="Aptos" w:hAnsi="Aptos"/>
          <w:color w:val="000000"/>
        </w:rPr>
        <w:t xml:space="preserve"> </w:t>
      </w:r>
      <w:proofErr w:type="spellStart"/>
      <w:r w:rsidR="009E1EFD" w:rsidRPr="00393BBD">
        <w:rPr>
          <w:rFonts w:ascii="Aptos" w:hAnsi="Aptos"/>
          <w:color w:val="000000"/>
        </w:rPr>
        <w:t>richiesta</w:t>
      </w:r>
      <w:proofErr w:type="spellEnd"/>
      <w:r w:rsidR="009E1EFD" w:rsidRPr="00393BBD">
        <w:rPr>
          <w:rFonts w:ascii="Aptos" w:hAnsi="Aptos"/>
          <w:color w:val="000000"/>
        </w:rPr>
        <w:t>.</w:t>
      </w:r>
    </w:p>
    <w:p w14:paraId="6D8504E2" w14:textId="77777777" w:rsidR="00C840DA" w:rsidRPr="0058142E" w:rsidRDefault="00C840DA" w:rsidP="00C840DA">
      <w:pPr>
        <w:spacing w:after="120"/>
        <w:rPr>
          <w:rFonts w:ascii="Aptos" w:hAnsi="Aptos"/>
        </w:rPr>
      </w:pPr>
    </w:p>
    <w:p w14:paraId="2A627FE9" w14:textId="77777777" w:rsidR="004D43A4" w:rsidRDefault="004D43A4" w:rsidP="00AC7982">
      <w:pPr>
        <w:pStyle w:val="Titolo1"/>
        <w:rPr>
          <w:rFonts w:ascii="Aptos" w:hAnsi="Aptos"/>
          <w:color w:val="auto"/>
          <w:sz w:val="36"/>
          <w:szCs w:val="36"/>
        </w:rPr>
      </w:pPr>
      <w:bookmarkStart w:id="8" w:name="_Toc241097215"/>
    </w:p>
    <w:p w14:paraId="038AD80F" w14:textId="58400090" w:rsidR="00C36A26" w:rsidRPr="00393BBD" w:rsidRDefault="00000000" w:rsidP="00AC7982">
      <w:pPr>
        <w:pStyle w:val="Titolo1"/>
        <w:rPr>
          <w:rFonts w:ascii="Aptos" w:hAnsi="Aptos"/>
          <w:color w:val="auto"/>
          <w:sz w:val="36"/>
          <w:szCs w:val="36"/>
        </w:rPr>
      </w:pPr>
      <w:r w:rsidRPr="00393BBD">
        <w:rPr>
          <w:rFonts w:ascii="Aptos" w:hAnsi="Aptos"/>
          <w:color w:val="auto"/>
          <w:sz w:val="36"/>
          <w:szCs w:val="36"/>
        </w:rPr>
        <w:t>3. A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rchitettura</w:t>
      </w:r>
      <w:proofErr w:type="spellEnd"/>
      <w:r w:rsidRPr="00393BBD">
        <w:rPr>
          <w:rFonts w:ascii="Aptos" w:hAnsi="Aptos"/>
          <w:color w:val="auto"/>
          <w:sz w:val="36"/>
          <w:szCs w:val="36"/>
        </w:rPr>
        <w:t xml:space="preserve"> di Sistema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Proposta</w:t>
      </w:r>
      <w:bookmarkEnd w:id="8"/>
      <w:proofErr w:type="spellEnd"/>
    </w:p>
    <w:p w14:paraId="008F5DAB" w14:textId="4B3EB06F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superare</w:t>
      </w:r>
      <w:proofErr w:type="spellEnd"/>
      <w:r w:rsidRPr="00393BBD">
        <w:rPr>
          <w:rFonts w:ascii="Aptos" w:hAnsi="Aptos"/>
          <w:color w:val="000000"/>
        </w:rPr>
        <w:t xml:space="preserve"> in modo </w:t>
      </w:r>
      <w:proofErr w:type="spellStart"/>
      <w:r w:rsidRPr="00393BBD">
        <w:rPr>
          <w:rFonts w:ascii="Aptos" w:hAnsi="Aptos"/>
          <w:color w:val="000000"/>
        </w:rPr>
        <w:t>sistemico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limiti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descritti</w:t>
      </w:r>
      <w:proofErr w:type="spellEnd"/>
      <w:r w:rsidRPr="00393BBD">
        <w:rPr>
          <w:rFonts w:ascii="Aptos" w:hAnsi="Aptos"/>
          <w:color w:val="000000"/>
        </w:rPr>
        <w:t xml:space="preserve">, è </w:t>
      </w:r>
      <w:proofErr w:type="spellStart"/>
      <w:r w:rsidRPr="00393BBD">
        <w:rPr>
          <w:rFonts w:ascii="Aptos" w:hAnsi="Aptos"/>
          <w:color w:val="000000"/>
        </w:rPr>
        <w:t>stata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progettata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un'architettura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modulare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avanzata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orientata</w:t>
      </w:r>
      <w:proofErr w:type="spellEnd"/>
      <w:r w:rsidRPr="00393BBD">
        <w:rPr>
          <w:rFonts w:ascii="Aptos" w:hAnsi="Aptos"/>
          <w:color w:val="000000"/>
        </w:rPr>
        <w:t xml:space="preserve"> al </w:t>
      </w:r>
      <w:proofErr w:type="spellStart"/>
      <w:r w:rsidRPr="00393BBD">
        <w:rPr>
          <w:rFonts w:ascii="Aptos" w:hAnsi="Aptos"/>
          <w:color w:val="000000"/>
        </w:rPr>
        <w:t>dato</w:t>
      </w:r>
      <w:proofErr w:type="spellEnd"/>
      <w:r w:rsidRPr="00393BBD">
        <w:rPr>
          <w:rFonts w:ascii="Aptos" w:hAnsi="Aptos"/>
          <w:color w:val="000000"/>
        </w:rPr>
        <w:t xml:space="preserve"> (Data-Centric). </w:t>
      </w:r>
      <w:r w:rsidR="0058142E" w:rsidRPr="00393BBD">
        <w:rPr>
          <w:rFonts w:ascii="Aptos" w:hAnsi="Aptos"/>
          <w:color w:val="000000"/>
        </w:rPr>
        <w:tab/>
      </w: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flusso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operativo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articola</w:t>
      </w:r>
      <w:proofErr w:type="spellEnd"/>
      <w:r w:rsidRPr="00393BBD">
        <w:rPr>
          <w:rFonts w:ascii="Aptos" w:hAnsi="Aptos"/>
          <w:color w:val="000000"/>
        </w:rPr>
        <w:t xml:space="preserve"> in cinque </w:t>
      </w:r>
      <w:proofErr w:type="spellStart"/>
      <w:r w:rsidRPr="00393BBD">
        <w:rPr>
          <w:rFonts w:ascii="Aptos" w:hAnsi="Aptos"/>
          <w:color w:val="000000"/>
        </w:rPr>
        <w:t>stadi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sequenziali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coordinati</w:t>
      </w:r>
      <w:proofErr w:type="spellEnd"/>
      <w:r w:rsidRPr="00393BBD">
        <w:rPr>
          <w:rFonts w:ascii="Aptos" w:hAnsi="Aptos"/>
          <w:color w:val="00000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6A26" w:rsidRPr="006D42B8" w14:paraId="4214490F" w14:textId="77777777">
        <w:trPr>
          <w:jc w:val="center"/>
        </w:trPr>
        <w:tc>
          <w:tcPr>
            <w:tcW w:w="3120" w:type="dxa"/>
            <w:shd w:val="clear" w:color="auto" w:fill="E6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90EAA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20"/>
              </w:rPr>
              <w:t>Componente</w:t>
            </w:r>
            <w:proofErr w:type="spellEnd"/>
          </w:p>
        </w:tc>
        <w:tc>
          <w:tcPr>
            <w:tcW w:w="3120" w:type="dxa"/>
            <w:shd w:val="clear" w:color="auto" w:fill="E6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4434F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20"/>
              </w:rPr>
              <w:t>Tecnologia</w:t>
            </w:r>
            <w:proofErr w:type="spellEnd"/>
            <w:r w:rsidRPr="006D42B8">
              <w:rPr>
                <w:b/>
                <w:color w:val="000000"/>
                <w:sz w:val="20"/>
              </w:rPr>
              <w:t xml:space="preserve"> / Modulo</w:t>
            </w:r>
          </w:p>
        </w:tc>
        <w:tc>
          <w:tcPr>
            <w:tcW w:w="3120" w:type="dxa"/>
            <w:shd w:val="clear" w:color="auto" w:fill="E6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711D7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20"/>
              </w:rPr>
              <w:t>Ruolo</w:t>
            </w:r>
            <w:proofErr w:type="spellEnd"/>
            <w:r w:rsidRPr="006D42B8">
              <w:rPr>
                <w:b/>
                <w:color w:val="000000"/>
                <w:sz w:val="20"/>
              </w:rPr>
              <w:t xml:space="preserve"> </w:t>
            </w:r>
            <w:proofErr w:type="spellStart"/>
            <w:r w:rsidRPr="006D42B8">
              <w:rPr>
                <w:b/>
                <w:color w:val="000000"/>
                <w:sz w:val="20"/>
              </w:rPr>
              <w:t>nel</w:t>
            </w:r>
            <w:proofErr w:type="spellEnd"/>
            <w:r w:rsidRPr="006D42B8">
              <w:rPr>
                <w:b/>
                <w:color w:val="000000"/>
                <w:sz w:val="20"/>
              </w:rPr>
              <w:t xml:space="preserve"> </w:t>
            </w:r>
            <w:proofErr w:type="spellStart"/>
            <w:r w:rsidRPr="006D42B8">
              <w:rPr>
                <w:b/>
                <w:color w:val="000000"/>
                <w:sz w:val="20"/>
              </w:rPr>
              <w:t>Flusso</w:t>
            </w:r>
            <w:proofErr w:type="spellEnd"/>
            <w:r w:rsidRPr="006D42B8">
              <w:rPr>
                <w:b/>
                <w:color w:val="000000"/>
                <w:sz w:val="20"/>
              </w:rPr>
              <w:t xml:space="preserve"> Big Data</w:t>
            </w:r>
          </w:p>
        </w:tc>
      </w:tr>
      <w:tr w:rsidR="00C36A26" w:rsidRPr="006D42B8" w14:paraId="3E40A316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3AA21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 xml:space="preserve">Ingestion &amp; Storage </w:t>
            </w:r>
            <w:proofErr w:type="spellStart"/>
            <w:r w:rsidRPr="006D42B8">
              <w:rPr>
                <w:b/>
                <w:color w:val="000000"/>
                <w:sz w:val="19"/>
              </w:rPr>
              <w:t>Ibrido</w:t>
            </w:r>
            <w:proofErr w:type="spellEnd"/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7A20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PyPDF</w:t>
            </w:r>
            <w:proofErr w:type="spellEnd"/>
            <w:r w:rsidRPr="006D42B8">
              <w:rPr>
                <w:color w:val="000000"/>
                <w:sz w:val="19"/>
              </w:rPr>
              <w:t xml:space="preserve"> + </w:t>
            </w:r>
            <w:proofErr w:type="spellStart"/>
            <w:r w:rsidRPr="006D42B8">
              <w:rPr>
                <w:color w:val="000000"/>
                <w:sz w:val="19"/>
              </w:rPr>
              <w:t>RecursiveSplitter</w:t>
            </w:r>
            <w:proofErr w:type="spellEnd"/>
            <w:r w:rsidRPr="006D42B8">
              <w:rPr>
                <w:color w:val="000000"/>
                <w:sz w:val="19"/>
              </w:rPr>
              <w:t xml:space="preserve"> + AWS S3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3D1B3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Estrazione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testuale</w:t>
            </w:r>
            <w:proofErr w:type="spellEnd"/>
            <w:r w:rsidRPr="006D42B8">
              <w:rPr>
                <w:color w:val="000000"/>
                <w:sz w:val="19"/>
              </w:rPr>
              <w:t xml:space="preserve">, chunking </w:t>
            </w:r>
            <w:proofErr w:type="gramStart"/>
            <w:r w:rsidRPr="006D42B8">
              <w:rPr>
                <w:color w:val="000000"/>
                <w:sz w:val="19"/>
              </w:rPr>
              <w:t>a</w:t>
            </w:r>
            <w:proofErr w:type="gramEnd"/>
            <w:r w:rsidRPr="006D42B8">
              <w:rPr>
                <w:color w:val="000000"/>
                <w:sz w:val="19"/>
              </w:rPr>
              <w:t xml:space="preserve"> 800 </w:t>
            </w:r>
            <w:proofErr w:type="spellStart"/>
            <w:r w:rsidRPr="006D42B8">
              <w:rPr>
                <w:color w:val="000000"/>
                <w:sz w:val="19"/>
              </w:rPr>
              <w:t>caratteri</w:t>
            </w:r>
            <w:proofErr w:type="spellEnd"/>
            <w:r w:rsidRPr="006D42B8">
              <w:rPr>
                <w:color w:val="000000"/>
                <w:sz w:val="19"/>
              </w:rPr>
              <w:t xml:space="preserve"> con overlap 100, storage s3://miei-bilanci-rag-10k.</w:t>
            </w:r>
          </w:p>
        </w:tc>
      </w:tr>
      <w:tr w:rsidR="00C36A26" w:rsidRPr="006D42B8" w14:paraId="0F85E79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526A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Vector DB &amp; Embedding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F9B08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ChromaDB</w:t>
            </w:r>
            <w:proofErr w:type="spellEnd"/>
            <w:r w:rsidRPr="006D42B8">
              <w:rPr>
                <w:color w:val="000000"/>
                <w:sz w:val="19"/>
              </w:rPr>
              <w:t xml:space="preserve"> (HNSW) + all-MiniLM-L6-v2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3250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Indicizzazione</w:t>
            </w:r>
            <w:proofErr w:type="spellEnd"/>
            <w:r w:rsidRPr="006D42B8">
              <w:rPr>
                <w:color w:val="000000"/>
                <w:sz w:val="19"/>
              </w:rPr>
              <w:t xml:space="preserve"> di 132.183 nodi con embedding locale a 384 </w:t>
            </w:r>
            <w:proofErr w:type="spellStart"/>
            <w:r w:rsidRPr="006D42B8">
              <w:rPr>
                <w:color w:val="000000"/>
                <w:sz w:val="19"/>
              </w:rPr>
              <w:t>dimensioni</w:t>
            </w:r>
            <w:proofErr w:type="spellEnd"/>
            <w:r w:rsidRPr="006D42B8">
              <w:rPr>
                <w:color w:val="000000"/>
                <w:sz w:val="19"/>
              </w:rPr>
              <w:t xml:space="preserve"> e </w:t>
            </w:r>
            <w:proofErr w:type="spellStart"/>
            <w:r w:rsidRPr="006D42B8">
              <w:rPr>
                <w:color w:val="000000"/>
                <w:sz w:val="19"/>
              </w:rPr>
              <w:t>persistenza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su</w:t>
            </w:r>
            <w:proofErr w:type="spellEnd"/>
            <w:r w:rsidRPr="006D42B8">
              <w:rPr>
                <w:color w:val="000000"/>
                <w:sz w:val="19"/>
              </w:rPr>
              <w:t xml:space="preserve"> disco.</w:t>
            </w:r>
          </w:p>
        </w:tc>
      </w:tr>
      <w:tr w:rsidR="00C36A26" w:rsidRPr="006D42B8" w14:paraId="2F1BA192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DB4E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Adaptive Query Routing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FE34" w14:textId="77777777" w:rsidR="00C36A26" w:rsidRPr="006D42B8" w:rsidRDefault="00000000">
            <w:r w:rsidRPr="006D42B8">
              <w:rPr>
                <w:color w:val="000000"/>
                <w:sz w:val="19"/>
              </w:rPr>
              <w:t>Regex parser + LLM fallback (JSON)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D395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Isolamento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deterministico</w:t>
            </w:r>
            <w:proofErr w:type="spellEnd"/>
            <w:r w:rsidRPr="006D42B8">
              <w:rPr>
                <w:color w:val="000000"/>
                <w:sz w:val="19"/>
              </w:rPr>
              <w:t xml:space="preserve"> di company, </w:t>
            </w:r>
            <w:proofErr w:type="spellStart"/>
            <w:r w:rsidRPr="006D42B8">
              <w:rPr>
                <w:color w:val="000000"/>
                <w:sz w:val="19"/>
              </w:rPr>
              <w:t>fiscal_year</w:t>
            </w:r>
            <w:proofErr w:type="spellEnd"/>
            <w:r w:rsidRPr="006D42B8">
              <w:rPr>
                <w:color w:val="000000"/>
                <w:sz w:val="19"/>
              </w:rPr>
              <w:t xml:space="preserve"> e intent </w:t>
            </w:r>
            <w:proofErr w:type="spellStart"/>
            <w:r w:rsidRPr="006D42B8">
              <w:rPr>
                <w:color w:val="000000"/>
                <w:sz w:val="19"/>
              </w:rPr>
              <w:t>analitico</w:t>
            </w:r>
            <w:proofErr w:type="spellEnd"/>
            <w:r w:rsidRPr="006D42B8">
              <w:rPr>
                <w:color w:val="000000"/>
                <w:sz w:val="19"/>
              </w:rPr>
              <w:t xml:space="preserve"> (</w:t>
            </w:r>
            <w:proofErr w:type="spellStart"/>
            <w:r w:rsidRPr="006D42B8">
              <w:rPr>
                <w:color w:val="000000"/>
                <w:sz w:val="19"/>
              </w:rPr>
              <w:t>ricavi</w:t>
            </w:r>
            <w:proofErr w:type="spellEnd"/>
            <w:r w:rsidRPr="006D42B8">
              <w:rPr>
                <w:color w:val="000000"/>
                <w:sz w:val="19"/>
              </w:rPr>
              <w:t xml:space="preserve">, R&amp;D, utile, </w:t>
            </w:r>
            <w:proofErr w:type="spellStart"/>
            <w:r w:rsidRPr="006D42B8">
              <w:rPr>
                <w:color w:val="000000"/>
                <w:sz w:val="19"/>
              </w:rPr>
              <w:t>rischi</w:t>
            </w:r>
            <w:proofErr w:type="spellEnd"/>
            <w:r w:rsidRPr="006D42B8">
              <w:rPr>
                <w:color w:val="000000"/>
                <w:sz w:val="19"/>
              </w:rPr>
              <w:t>).</w:t>
            </w:r>
          </w:p>
        </w:tc>
      </w:tr>
      <w:tr w:rsidR="00C36A26" w:rsidRPr="006D42B8" w14:paraId="60BBD60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2187B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Balanced Retrieval &amp; Ranking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21A9A" w14:textId="7065C2C2" w:rsidR="00C36A26" w:rsidRPr="006D42B8" w:rsidRDefault="00000000">
            <w:r w:rsidRPr="006D42B8">
              <w:rPr>
                <w:color w:val="000000"/>
                <w:sz w:val="19"/>
              </w:rPr>
              <w:t>pipeline.py (</w:t>
            </w:r>
            <w:proofErr w:type="spellStart"/>
            <w:r w:rsidRPr="006D42B8">
              <w:rPr>
                <w:color w:val="000000"/>
                <w:sz w:val="19"/>
              </w:rPr>
              <w:t>algor</w:t>
            </w:r>
            <w:r w:rsidR="00483163">
              <w:rPr>
                <w:color w:val="000000"/>
                <w:sz w:val="19"/>
              </w:rPr>
              <w:t>itmo</w:t>
            </w:r>
            <w:proofErr w:type="spellEnd"/>
            <w:r w:rsidR="00483163">
              <w:rPr>
                <w:color w:val="000000"/>
                <w:sz w:val="19"/>
              </w:rPr>
              <w:t xml:space="preserve"> </w:t>
            </w:r>
            <w:proofErr w:type="spellStart"/>
            <w:r w:rsidR="00483163">
              <w:rPr>
                <w:color w:val="000000"/>
                <w:sz w:val="19"/>
              </w:rPr>
              <w:t>euristico</w:t>
            </w:r>
            <w:proofErr w:type="spellEnd"/>
            <w:r w:rsidR="00483163">
              <w:rPr>
                <w:color w:val="000000"/>
                <w:sz w:val="19"/>
              </w:rPr>
              <w:t xml:space="preserve"> </w:t>
            </w:r>
            <w:proofErr w:type="spellStart"/>
            <w:r w:rsidR="00483163">
              <w:rPr>
                <w:color w:val="000000"/>
                <w:sz w:val="19"/>
              </w:rPr>
              <w:t>personalizzato</w:t>
            </w:r>
            <w:proofErr w:type="spellEnd"/>
            <w:r w:rsidRPr="006D42B8">
              <w:rPr>
                <w:color w:val="000000"/>
                <w:sz w:val="19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33958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Partizionamento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equo</w:t>
            </w:r>
            <w:proofErr w:type="spellEnd"/>
            <w:r w:rsidRPr="006D42B8">
              <w:rPr>
                <w:color w:val="000000"/>
                <w:sz w:val="19"/>
              </w:rPr>
              <w:t xml:space="preserve"> del </w:t>
            </w:r>
            <w:proofErr w:type="spellStart"/>
            <w:r w:rsidRPr="006D42B8">
              <w:rPr>
                <w:color w:val="000000"/>
                <w:sz w:val="19"/>
              </w:rPr>
              <w:t>contesto</w:t>
            </w:r>
            <w:proofErr w:type="spellEnd"/>
            <w:r w:rsidRPr="006D42B8">
              <w:rPr>
                <w:color w:val="000000"/>
                <w:sz w:val="19"/>
              </w:rPr>
              <w:t xml:space="preserve"> per </w:t>
            </w:r>
            <w:proofErr w:type="spellStart"/>
            <w:r w:rsidRPr="006D42B8">
              <w:rPr>
                <w:color w:val="000000"/>
                <w:sz w:val="19"/>
              </w:rPr>
              <w:t>azienda</w:t>
            </w:r>
            <w:proofErr w:type="spellEnd"/>
            <w:r w:rsidRPr="006D42B8">
              <w:rPr>
                <w:color w:val="000000"/>
                <w:sz w:val="19"/>
              </w:rPr>
              <w:t xml:space="preserve"> e ranking con </w:t>
            </w:r>
            <w:proofErr w:type="spellStart"/>
            <w:r w:rsidRPr="006D42B8">
              <w:rPr>
                <w:color w:val="000000"/>
                <w:sz w:val="19"/>
              </w:rPr>
              <w:t>soppressione</w:t>
            </w:r>
            <w:proofErr w:type="spellEnd"/>
            <w:r w:rsidRPr="006D42B8">
              <w:rPr>
                <w:color w:val="000000"/>
                <w:sz w:val="19"/>
              </w:rPr>
              <w:t xml:space="preserve"> degli </w:t>
            </w:r>
            <w:proofErr w:type="spellStart"/>
            <w:r w:rsidRPr="006D42B8">
              <w:rPr>
                <w:color w:val="000000"/>
                <w:sz w:val="19"/>
              </w:rPr>
              <w:t>allegati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legali</w:t>
            </w:r>
            <w:proofErr w:type="spellEnd"/>
            <w:r w:rsidRPr="006D42B8">
              <w:rPr>
                <w:color w:val="000000"/>
                <w:sz w:val="19"/>
              </w:rPr>
              <w:t>.</w:t>
            </w:r>
          </w:p>
        </w:tc>
      </w:tr>
      <w:tr w:rsidR="00C36A26" w:rsidRPr="006D42B8" w14:paraId="53852B15" w14:textId="77777777">
        <w:trPr>
          <w:jc w:val="center"/>
        </w:trPr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EF4C8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Guarded Generation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16A81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Groq</w:t>
            </w:r>
            <w:proofErr w:type="spellEnd"/>
            <w:r w:rsidRPr="006D42B8">
              <w:rPr>
                <w:color w:val="000000"/>
                <w:sz w:val="19"/>
              </w:rPr>
              <w:t xml:space="preserve"> API (Llama-3/Qwen) / Local Qwen-2.5</w:t>
            </w:r>
          </w:p>
        </w:tc>
        <w:tc>
          <w:tcPr>
            <w:tcW w:w="312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FCC80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Generazione</w:t>
            </w:r>
            <w:proofErr w:type="spellEnd"/>
            <w:r w:rsidRPr="006D42B8">
              <w:rPr>
                <w:color w:val="000000"/>
                <w:sz w:val="19"/>
              </w:rPr>
              <w:t xml:space="preserve"> a due </w:t>
            </w:r>
            <w:proofErr w:type="spellStart"/>
            <w:r w:rsidRPr="006D42B8">
              <w:rPr>
                <w:color w:val="000000"/>
                <w:sz w:val="19"/>
              </w:rPr>
              <w:t>stadi</w:t>
            </w:r>
            <w:proofErr w:type="spellEnd"/>
            <w:r w:rsidRPr="006D42B8">
              <w:rPr>
                <w:color w:val="000000"/>
                <w:sz w:val="19"/>
              </w:rPr>
              <w:t xml:space="preserve"> con Financial Auditor e Self-Correction </w:t>
            </w:r>
            <w:proofErr w:type="spellStart"/>
            <w:r w:rsidRPr="006D42B8">
              <w:rPr>
                <w:color w:val="000000"/>
                <w:sz w:val="19"/>
              </w:rPr>
              <w:t>basata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su</w:t>
            </w:r>
            <w:proofErr w:type="spellEnd"/>
            <w:r w:rsidRPr="006D42B8">
              <w:rPr>
                <w:color w:val="000000"/>
                <w:sz w:val="19"/>
              </w:rPr>
              <w:t xml:space="preserve"> Faithfulness Score.</w:t>
            </w:r>
          </w:p>
        </w:tc>
      </w:tr>
    </w:tbl>
    <w:p w14:paraId="291FB29D" w14:textId="77777777" w:rsidR="005571EA" w:rsidRPr="00393BBD" w:rsidRDefault="005571EA" w:rsidP="005571EA">
      <w:pPr>
        <w:pStyle w:val="Titolo1"/>
        <w:rPr>
          <w:rFonts w:ascii="Aptos" w:hAnsi="Aptos"/>
          <w:color w:val="auto"/>
          <w:sz w:val="26"/>
          <w:szCs w:val="26"/>
          <w:lang w:val="it-IT"/>
        </w:rPr>
      </w:pPr>
      <w:bookmarkStart w:id="9" w:name="_Toc241097216"/>
      <w:r w:rsidRPr="00393BBD">
        <w:rPr>
          <w:rFonts w:ascii="Aptos" w:hAnsi="Aptos"/>
          <w:color w:val="auto"/>
          <w:sz w:val="26"/>
          <w:szCs w:val="26"/>
          <w:lang w:val="it-IT"/>
        </w:rPr>
        <w:lastRenderedPageBreak/>
        <w:t>Stack Tecnologico Completo del Progetto</w:t>
      </w:r>
      <w:bookmarkEnd w:id="9"/>
    </w:p>
    <w:p w14:paraId="47F67E41" w14:textId="77777777" w:rsidR="00C01913" w:rsidRPr="00393BBD" w:rsidRDefault="005571EA" w:rsidP="00C01913">
      <w:pPr>
        <w:pStyle w:val="Titolo1"/>
        <w:numPr>
          <w:ilvl w:val="0"/>
          <w:numId w:val="10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0" w:name="_Toc241097217"/>
      <w:r w:rsidRPr="00393BBD">
        <w:rPr>
          <w:rFonts w:ascii="Aptos" w:hAnsi="Aptos"/>
          <w:color w:val="auto"/>
          <w:sz w:val="22"/>
          <w:szCs w:val="22"/>
          <w:lang w:val="it-IT"/>
        </w:rPr>
        <w:t>Framework di Orchestrazione RAG</w:t>
      </w:r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LangChain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(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langchain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-text-splitters per la suddivisione gerarchica del testo e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langchain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-core per la modellazione unificata di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Document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e metadati).</w:t>
      </w:r>
      <w:bookmarkEnd w:id="10"/>
      <w:r w:rsidR="00C01913" w:rsidRPr="00393BBD">
        <w:rPr>
          <w:rFonts w:ascii="Aptos" w:hAnsi="Aptos"/>
          <w:color w:val="auto"/>
          <w:sz w:val="22"/>
          <w:szCs w:val="22"/>
          <w:lang w:val="it-IT"/>
        </w:rPr>
        <w:t xml:space="preserve"> </w:t>
      </w:r>
    </w:p>
    <w:p w14:paraId="72A262C6" w14:textId="48A39E23" w:rsidR="005571EA" w:rsidRPr="00393BBD" w:rsidRDefault="005571EA" w:rsidP="00C01913">
      <w:pPr>
        <w:pStyle w:val="Titolo1"/>
        <w:numPr>
          <w:ilvl w:val="0"/>
          <w:numId w:val="10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1" w:name="_Toc241097218"/>
      <w:r w:rsidRPr="00393BBD">
        <w:rPr>
          <w:rFonts w:ascii="Aptos" w:hAnsi="Aptos"/>
          <w:color w:val="auto"/>
          <w:sz w:val="22"/>
          <w:szCs w:val="22"/>
          <w:lang w:val="it-IT"/>
        </w:rPr>
        <w:t xml:space="preserve">PDF </w:t>
      </w:r>
      <w:proofErr w:type="spellStart"/>
      <w:r w:rsidRPr="00393BBD">
        <w:rPr>
          <w:rFonts w:ascii="Aptos" w:hAnsi="Aptos"/>
          <w:color w:val="auto"/>
          <w:sz w:val="22"/>
          <w:szCs w:val="22"/>
          <w:lang w:val="it-IT"/>
        </w:rPr>
        <w:t>Extraction</w:t>
      </w:r>
      <w:proofErr w:type="spellEnd"/>
      <w:r w:rsidRPr="00393BBD">
        <w:rPr>
          <w:rFonts w:ascii="Aptos" w:hAnsi="Aptos"/>
          <w:color w:val="auto"/>
          <w:sz w:val="22"/>
          <w:szCs w:val="22"/>
          <w:lang w:val="it-IT"/>
        </w:rPr>
        <w:t xml:space="preserve"> Engine: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pypdf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 per il 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parsing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 programmatico dei file annuali 10-K e 20-F.</w:t>
      </w:r>
      <w:bookmarkEnd w:id="11"/>
    </w:p>
    <w:p w14:paraId="5AB44CF3" w14:textId="77777777" w:rsidR="005571EA" w:rsidRPr="00393BBD" w:rsidRDefault="005571EA" w:rsidP="005571EA">
      <w:pPr>
        <w:pStyle w:val="Titolo1"/>
        <w:numPr>
          <w:ilvl w:val="0"/>
          <w:numId w:val="10"/>
        </w:numPr>
        <w:rPr>
          <w:rFonts w:ascii="Aptos" w:hAnsi="Aptos"/>
          <w:b w:val="0"/>
          <w:bCs w:val="0"/>
          <w:color w:val="auto"/>
          <w:sz w:val="22"/>
          <w:szCs w:val="22"/>
          <w:lang w:val="it-IT"/>
        </w:rPr>
      </w:pPr>
      <w:bookmarkStart w:id="12" w:name="_Toc241097219"/>
      <w:r w:rsidRPr="00393BBD">
        <w:rPr>
          <w:rFonts w:ascii="Aptos" w:hAnsi="Aptos"/>
          <w:color w:val="auto"/>
          <w:sz w:val="22"/>
          <w:szCs w:val="22"/>
          <w:lang w:val="it-IT"/>
        </w:rPr>
        <w:t>Cloud Storage &amp; SDK: </w:t>
      </w:r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AWS S3 gestito tramite boto3 (SDK ufficiale di Amazon) per il caricamento in memoria e lo streaming dei bilanci dal cloud.</w:t>
      </w:r>
      <w:bookmarkEnd w:id="12"/>
    </w:p>
    <w:p w14:paraId="6934213F" w14:textId="5850F2CE" w:rsidR="00EA3909" w:rsidRPr="00393BBD" w:rsidRDefault="00EA3909" w:rsidP="00393BBD">
      <w:pPr>
        <w:pStyle w:val="Titolo1"/>
        <w:numPr>
          <w:ilvl w:val="0"/>
          <w:numId w:val="10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3" w:name="_Toc241097220"/>
      <w:proofErr w:type="spellStart"/>
      <w:r w:rsidRPr="00393BBD">
        <w:rPr>
          <w:rFonts w:ascii="Aptos" w:hAnsi="Aptos"/>
          <w:color w:val="auto"/>
          <w:sz w:val="22"/>
          <w:szCs w:val="22"/>
          <w:lang w:val="it-IT"/>
        </w:rPr>
        <w:t>Vector</w:t>
      </w:r>
      <w:proofErr w:type="spellEnd"/>
      <w:r w:rsidRPr="00393BBD">
        <w:rPr>
          <w:rFonts w:ascii="Aptos" w:hAnsi="Aptos"/>
          <w:color w:val="auto"/>
          <w:sz w:val="22"/>
          <w:szCs w:val="22"/>
          <w:lang w:val="it-IT"/>
        </w:rPr>
        <w:t xml:space="preserve"> Database &amp; Motore Indici: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ChromaDB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 basato su storage relazionale 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SQLite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 e grafi vettoriali HNSW (</w:t>
      </w:r>
      <w:proofErr w:type="spellStart"/>
      <w:r w:rsidRPr="00393BBD">
        <w:rPr>
          <w:rFonts w:ascii="Aptos" w:hAnsi="Aptos"/>
          <w:b w:val="0"/>
          <w:bCs w:val="0"/>
          <w:i/>
          <w:iCs/>
          <w:color w:val="auto"/>
          <w:sz w:val="22"/>
          <w:szCs w:val="22"/>
          <w:lang w:val="it-IT"/>
        </w:rPr>
        <w:t>Hierarchical</w:t>
      </w:r>
      <w:proofErr w:type="spellEnd"/>
      <w:r w:rsidRPr="00393BBD">
        <w:rPr>
          <w:rFonts w:ascii="Aptos" w:hAnsi="Aptos"/>
          <w:b w:val="0"/>
          <w:bCs w:val="0"/>
          <w:i/>
          <w:iCs/>
          <w:color w:val="auto"/>
          <w:sz w:val="22"/>
          <w:szCs w:val="22"/>
          <w:lang w:val="it-IT"/>
        </w:rPr>
        <w:t xml:space="preserve"> </w:t>
      </w:r>
      <w:proofErr w:type="spellStart"/>
      <w:r w:rsidRPr="00393BBD">
        <w:rPr>
          <w:rFonts w:ascii="Aptos" w:hAnsi="Aptos"/>
          <w:b w:val="0"/>
          <w:bCs w:val="0"/>
          <w:i/>
          <w:iCs/>
          <w:color w:val="auto"/>
          <w:sz w:val="22"/>
          <w:szCs w:val="22"/>
          <w:lang w:val="it-IT"/>
        </w:rPr>
        <w:t>Navigable</w:t>
      </w:r>
      <w:proofErr w:type="spellEnd"/>
      <w:r w:rsidRPr="00393BBD">
        <w:rPr>
          <w:rFonts w:ascii="Aptos" w:hAnsi="Aptos"/>
          <w:b w:val="0"/>
          <w:bCs w:val="0"/>
          <w:i/>
          <w:iCs/>
          <w:color w:val="auto"/>
          <w:sz w:val="22"/>
          <w:szCs w:val="22"/>
          <w:lang w:val="it-IT"/>
        </w:rPr>
        <w:t xml:space="preserve"> Small World</w:t>
      </w:r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).</w:t>
      </w:r>
      <w:bookmarkEnd w:id="13"/>
    </w:p>
    <w:p w14:paraId="10BE87B4" w14:textId="77777777" w:rsidR="00EA3909" w:rsidRPr="00393BBD" w:rsidRDefault="00EA3909" w:rsidP="00EA3909">
      <w:pPr>
        <w:pStyle w:val="Titolo1"/>
        <w:numPr>
          <w:ilvl w:val="0"/>
          <w:numId w:val="10"/>
        </w:numPr>
        <w:rPr>
          <w:rFonts w:ascii="Aptos" w:hAnsi="Aptos"/>
          <w:b w:val="0"/>
          <w:bCs w:val="0"/>
          <w:color w:val="auto"/>
          <w:sz w:val="22"/>
          <w:szCs w:val="22"/>
          <w:lang w:val="it-IT"/>
        </w:rPr>
      </w:pPr>
      <w:bookmarkStart w:id="14" w:name="_Toc241097221"/>
      <w:r w:rsidRPr="00393BBD">
        <w:rPr>
          <w:rFonts w:ascii="Aptos" w:hAnsi="Aptos"/>
          <w:color w:val="auto"/>
          <w:sz w:val="22"/>
          <w:szCs w:val="22"/>
          <w:lang w:val="it-IT"/>
        </w:rPr>
        <w:t xml:space="preserve">Modello di </w:t>
      </w:r>
      <w:proofErr w:type="spellStart"/>
      <w:r w:rsidRPr="00393BBD">
        <w:rPr>
          <w:rFonts w:ascii="Aptos" w:hAnsi="Aptos"/>
          <w:color w:val="auto"/>
          <w:sz w:val="22"/>
          <w:szCs w:val="22"/>
          <w:lang w:val="it-IT"/>
        </w:rPr>
        <w:t>Embedding</w:t>
      </w:r>
      <w:proofErr w:type="spellEnd"/>
      <w:r w:rsidRPr="00393BBD">
        <w:rPr>
          <w:rFonts w:ascii="Aptos" w:hAnsi="Aptos"/>
          <w:color w:val="auto"/>
          <w:sz w:val="22"/>
          <w:szCs w:val="22"/>
          <w:lang w:val="it-IT"/>
        </w:rPr>
        <w:t>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sentence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-transformers/all-MiniLM-L6-v2 (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Hugging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 Face, 384 dimensioni, eseguito in locale a zero costi).</w:t>
      </w:r>
      <w:bookmarkEnd w:id="14"/>
    </w:p>
    <w:p w14:paraId="4D5AC4BA" w14:textId="64D58C25" w:rsidR="005571EA" w:rsidRPr="00393BBD" w:rsidRDefault="005571EA" w:rsidP="00EA3909">
      <w:pPr>
        <w:pStyle w:val="Titolo1"/>
        <w:numPr>
          <w:ilvl w:val="0"/>
          <w:numId w:val="11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5" w:name="_Toc241097222"/>
      <w:r w:rsidRPr="00393BBD">
        <w:rPr>
          <w:rFonts w:ascii="Aptos" w:hAnsi="Aptos"/>
          <w:i/>
          <w:iCs/>
          <w:color w:val="auto"/>
          <w:sz w:val="22"/>
          <w:szCs w:val="22"/>
          <w:lang w:val="it-IT"/>
        </w:rPr>
        <w:t>Cloud LPU</w:t>
      </w:r>
      <w:r w:rsidRPr="00393BBD">
        <w:rPr>
          <w:rFonts w:ascii="Aptos" w:hAnsi="Aptos"/>
          <w:color w:val="auto"/>
          <w:sz w:val="22"/>
          <w:szCs w:val="22"/>
          <w:lang w:val="it-IT"/>
        </w:rPr>
        <w:t>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Groq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 Cloud API con modelli Qwen-27B e GPT-OSS-20B per l'inferenza ultra-rapida;</w:t>
      </w:r>
      <w:bookmarkEnd w:id="15"/>
    </w:p>
    <w:p w14:paraId="2E39E64B" w14:textId="77777777" w:rsidR="005571EA" w:rsidRPr="00393BBD" w:rsidRDefault="005571EA" w:rsidP="00EA3909">
      <w:pPr>
        <w:pStyle w:val="Titolo1"/>
        <w:numPr>
          <w:ilvl w:val="0"/>
          <w:numId w:val="11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6" w:name="_Toc241097223"/>
      <w:r w:rsidRPr="00393BBD">
        <w:rPr>
          <w:rFonts w:ascii="Aptos" w:hAnsi="Aptos"/>
          <w:i/>
          <w:iCs/>
          <w:color w:val="auto"/>
          <w:sz w:val="22"/>
          <w:szCs w:val="22"/>
          <w:lang w:val="it-IT"/>
        </w:rPr>
        <w:t>Locale</w:t>
      </w:r>
      <w:r w:rsidRPr="00393BBD">
        <w:rPr>
          <w:rFonts w:ascii="Aptos" w:hAnsi="Aptos"/>
          <w:color w:val="auto"/>
          <w:sz w:val="22"/>
          <w:szCs w:val="22"/>
          <w:lang w:val="it-IT"/>
        </w:rPr>
        <w:t>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PyTorch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e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Hugging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 Face Transformers per l'esecuzione offline di Qwen2.5-3B-Instruct.</w:t>
      </w:r>
      <w:bookmarkEnd w:id="16"/>
    </w:p>
    <w:p w14:paraId="7E449319" w14:textId="77777777" w:rsidR="005571EA" w:rsidRPr="00393BBD" w:rsidRDefault="005571EA" w:rsidP="005571EA">
      <w:pPr>
        <w:pStyle w:val="Titolo1"/>
        <w:numPr>
          <w:ilvl w:val="0"/>
          <w:numId w:val="10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7" w:name="_Toc241097224"/>
      <w:proofErr w:type="spellStart"/>
      <w:r w:rsidRPr="00393BBD">
        <w:rPr>
          <w:rFonts w:ascii="Aptos" w:hAnsi="Aptos"/>
          <w:color w:val="auto"/>
          <w:sz w:val="22"/>
          <w:szCs w:val="22"/>
          <w:lang w:val="it-IT"/>
        </w:rPr>
        <w:t>Frontend</w:t>
      </w:r>
      <w:proofErr w:type="spellEnd"/>
      <w:r w:rsidRPr="00393BBD">
        <w:rPr>
          <w:rFonts w:ascii="Aptos" w:hAnsi="Aptos"/>
          <w:color w:val="auto"/>
          <w:sz w:val="22"/>
          <w:szCs w:val="22"/>
          <w:lang w:val="it-IT"/>
        </w:rPr>
        <w:t xml:space="preserve"> &amp; Visual Analytics:</w:t>
      </w:r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Streamlit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 xml:space="preserve"> (Dashboard RAG e ispettore per l'auditing dei </w:t>
      </w:r>
      <w:proofErr w:type="gram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dati</w:t>
      </w:r>
      <w:proofErr w:type="gram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</w:t>
      </w:r>
      <w:r w:rsidRPr="00393BBD">
        <w:rPr>
          <w:rFonts w:ascii="Aptos" w:hAnsi="Aptos"/>
          <w:b w:val="0"/>
          <w:bCs w:val="0"/>
          <w:i/>
          <w:iCs/>
          <w:color w:val="auto"/>
          <w:sz w:val="22"/>
          <w:szCs w:val="22"/>
          <w:lang w:val="it-IT"/>
        </w:rPr>
        <w:t>Prima vs Dopo</w:t>
      </w:r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).</w:t>
      </w:r>
      <w:bookmarkEnd w:id="17"/>
    </w:p>
    <w:p w14:paraId="27CC2DB4" w14:textId="77777777" w:rsidR="005571EA" w:rsidRPr="00393BBD" w:rsidRDefault="005571EA" w:rsidP="005571EA">
      <w:pPr>
        <w:pStyle w:val="Titolo1"/>
        <w:numPr>
          <w:ilvl w:val="0"/>
          <w:numId w:val="10"/>
        </w:numPr>
        <w:rPr>
          <w:rFonts w:ascii="Aptos" w:hAnsi="Aptos"/>
          <w:color w:val="auto"/>
          <w:sz w:val="22"/>
          <w:szCs w:val="22"/>
          <w:lang w:val="it-IT"/>
        </w:rPr>
      </w:pPr>
      <w:bookmarkStart w:id="18" w:name="_Toc241097225"/>
      <w:r w:rsidRPr="00393BBD">
        <w:rPr>
          <w:rFonts w:ascii="Aptos" w:hAnsi="Aptos"/>
          <w:color w:val="auto"/>
          <w:sz w:val="22"/>
          <w:szCs w:val="22"/>
          <w:lang w:val="it-IT"/>
        </w:rPr>
        <w:t>Package Manager: </w:t>
      </w:r>
      <w:proofErr w:type="spellStart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uv</w:t>
      </w:r>
      <w:proofErr w:type="spellEnd"/>
      <w:r w:rsidRPr="00393BBD">
        <w:rPr>
          <w:rFonts w:ascii="Aptos" w:hAnsi="Aptos"/>
          <w:b w:val="0"/>
          <w:bCs w:val="0"/>
          <w:color w:val="auto"/>
          <w:sz w:val="22"/>
          <w:szCs w:val="22"/>
          <w:lang w:val="it-IT"/>
        </w:rPr>
        <w:t> (il gestore di pacchetti e ambienti virtuali Python di ultima generazione).</w:t>
      </w:r>
      <w:bookmarkEnd w:id="18"/>
    </w:p>
    <w:p w14:paraId="62B880CF" w14:textId="77777777" w:rsidR="005571EA" w:rsidRPr="00393BBD" w:rsidRDefault="005571EA" w:rsidP="00AC7982">
      <w:pPr>
        <w:pStyle w:val="Titolo1"/>
        <w:rPr>
          <w:rFonts w:ascii="Aptos" w:hAnsi="Aptos"/>
          <w:color w:val="auto"/>
        </w:rPr>
      </w:pPr>
    </w:p>
    <w:p w14:paraId="506DE90B" w14:textId="77777777" w:rsidR="00393BBD" w:rsidRDefault="00393BBD" w:rsidP="00AC7982">
      <w:pPr>
        <w:pStyle w:val="Titolo1"/>
        <w:rPr>
          <w:rFonts w:ascii="Aptos" w:hAnsi="Aptos"/>
          <w:color w:val="auto"/>
          <w:sz w:val="30"/>
          <w:szCs w:val="30"/>
        </w:rPr>
      </w:pPr>
    </w:p>
    <w:p w14:paraId="38F51368" w14:textId="77777777" w:rsidR="00393BBD" w:rsidRDefault="00393BBD" w:rsidP="00AC7982">
      <w:pPr>
        <w:pStyle w:val="Titolo1"/>
        <w:rPr>
          <w:rFonts w:ascii="Aptos" w:hAnsi="Aptos"/>
          <w:color w:val="auto"/>
          <w:sz w:val="30"/>
          <w:szCs w:val="30"/>
        </w:rPr>
      </w:pPr>
    </w:p>
    <w:p w14:paraId="49DC8A58" w14:textId="23922729" w:rsidR="00C36A26" w:rsidRPr="00393BBD" w:rsidRDefault="00000000" w:rsidP="00AC7982">
      <w:pPr>
        <w:pStyle w:val="Titolo1"/>
        <w:rPr>
          <w:rFonts w:ascii="Aptos" w:hAnsi="Aptos"/>
          <w:color w:val="auto"/>
          <w:sz w:val="30"/>
          <w:szCs w:val="30"/>
        </w:rPr>
      </w:pPr>
      <w:bookmarkStart w:id="19" w:name="_Toc241097226"/>
      <w:r w:rsidRPr="00393BBD">
        <w:rPr>
          <w:rFonts w:ascii="Aptos" w:hAnsi="Aptos"/>
          <w:color w:val="auto"/>
          <w:sz w:val="30"/>
          <w:szCs w:val="30"/>
        </w:rPr>
        <w:lastRenderedPageBreak/>
        <w:t>3.1 Ingestion Pipeline &amp; Metadata Enrichment</w:t>
      </w:r>
      <w:bookmarkEnd w:id="19"/>
    </w:p>
    <w:p w14:paraId="2CB41B8D" w14:textId="77777777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 </w:t>
      </w:r>
      <w:proofErr w:type="spellStart"/>
      <w:r w:rsidRPr="00393BBD">
        <w:rPr>
          <w:rFonts w:ascii="Aptos" w:hAnsi="Aptos"/>
          <w:color w:val="000000"/>
        </w:rPr>
        <w:t>documenti</w:t>
      </w:r>
      <w:proofErr w:type="spellEnd"/>
      <w:r w:rsidRPr="00393BBD">
        <w:rPr>
          <w:rFonts w:ascii="Aptos" w:hAnsi="Aptos"/>
          <w:color w:val="000000"/>
        </w:rPr>
        <w:t xml:space="preserve"> PDF </w:t>
      </w:r>
      <w:proofErr w:type="spellStart"/>
      <w:r w:rsidRPr="00393BBD">
        <w:rPr>
          <w:rFonts w:ascii="Aptos" w:hAnsi="Aptos"/>
          <w:color w:val="000000"/>
        </w:rPr>
        <w:t>vengono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processati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tramite</w:t>
      </w:r>
      <w:proofErr w:type="spellEnd"/>
      <w:r w:rsidRPr="00393BBD">
        <w:rPr>
          <w:rFonts w:ascii="Aptos" w:hAnsi="Aptos"/>
          <w:color w:val="000000"/>
        </w:rPr>
        <w:t xml:space="preserve"> un </w:t>
      </w:r>
      <w:proofErr w:type="spellStart"/>
      <w:r w:rsidRPr="00393BBD">
        <w:rPr>
          <w:rFonts w:ascii="Aptos" w:hAnsi="Aptos"/>
          <w:color w:val="000000"/>
        </w:rPr>
        <w:t>RecursiveCharacterTextSplitter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ottimizzato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finestra</w:t>
      </w:r>
      <w:proofErr w:type="spellEnd"/>
      <w:r w:rsidRPr="00393BBD">
        <w:rPr>
          <w:rFonts w:ascii="Aptos" w:hAnsi="Aptos"/>
          <w:color w:val="000000"/>
        </w:rPr>
        <w:t xml:space="preserve"> di 800 </w:t>
      </w:r>
      <w:proofErr w:type="spellStart"/>
      <w:r w:rsidRPr="00393BBD">
        <w:rPr>
          <w:rFonts w:ascii="Aptos" w:hAnsi="Aptos"/>
          <w:color w:val="000000"/>
        </w:rPr>
        <w:t>caratteri</w:t>
      </w:r>
      <w:proofErr w:type="spellEnd"/>
      <w:r w:rsidRPr="00393BBD">
        <w:rPr>
          <w:rFonts w:ascii="Aptos" w:hAnsi="Aptos"/>
          <w:color w:val="000000"/>
        </w:rPr>
        <w:t xml:space="preserve"> con overlap di 100 </w:t>
      </w:r>
      <w:proofErr w:type="spellStart"/>
      <w:r w:rsidRPr="00393BBD">
        <w:rPr>
          <w:rFonts w:ascii="Aptos" w:hAnsi="Aptos"/>
          <w:color w:val="000000"/>
        </w:rPr>
        <w:t>caratteri</w:t>
      </w:r>
      <w:proofErr w:type="spellEnd"/>
      <w:r w:rsidRPr="00393BBD">
        <w:rPr>
          <w:rFonts w:ascii="Aptos" w:hAnsi="Aptos"/>
          <w:color w:val="000000"/>
        </w:rPr>
        <w:t xml:space="preserve">. A </w:t>
      </w:r>
      <w:proofErr w:type="spellStart"/>
      <w:r w:rsidRPr="00393BBD">
        <w:rPr>
          <w:rFonts w:ascii="Aptos" w:hAnsi="Aptos"/>
          <w:color w:val="000000"/>
        </w:rPr>
        <w:t>ciascun</w:t>
      </w:r>
      <w:proofErr w:type="spellEnd"/>
      <w:r w:rsidRPr="00393BBD">
        <w:rPr>
          <w:rFonts w:ascii="Aptos" w:hAnsi="Aptos"/>
          <w:color w:val="000000"/>
        </w:rPr>
        <w:t xml:space="preserve"> chunk </w:t>
      </w:r>
      <w:proofErr w:type="spellStart"/>
      <w:r w:rsidRPr="00393BBD">
        <w:rPr>
          <w:rFonts w:ascii="Aptos" w:hAnsi="Aptos"/>
          <w:color w:val="000000"/>
        </w:rPr>
        <w:t>viene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iniettata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struttura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metadati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formale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1491B1F0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ID </w:t>
      </w:r>
      <w:proofErr w:type="spellStart"/>
      <w:r w:rsidRPr="00393BBD">
        <w:rPr>
          <w:rFonts w:ascii="Aptos" w:hAnsi="Aptos"/>
          <w:b/>
          <w:color w:val="000000"/>
        </w:rPr>
        <w:t>Univoco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chunk_id</w:t>
      </w:r>
      <w:proofErr w:type="spellEnd"/>
      <w:r w:rsidRPr="00393BBD">
        <w:rPr>
          <w:rFonts w:ascii="Aptos" w:hAnsi="Aptos"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identificatore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univoco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deterministico</w:t>
      </w:r>
      <w:proofErr w:type="spellEnd"/>
      <w:r w:rsidRPr="00393BBD">
        <w:rPr>
          <w:rFonts w:ascii="Aptos" w:hAnsi="Aptos"/>
          <w:color w:val="000000"/>
        </w:rPr>
        <w:t xml:space="preserve"> (es. walmart-2023-nyse-wmt-2023-pdf-chunk-496).</w:t>
      </w:r>
    </w:p>
    <w:p w14:paraId="34640321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Entità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Pr="00393BBD">
        <w:rPr>
          <w:rFonts w:ascii="Aptos" w:hAnsi="Aptos"/>
          <w:b/>
          <w:color w:val="000000"/>
        </w:rPr>
        <w:t>Primarie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company, </w:t>
      </w:r>
      <w:proofErr w:type="spellStart"/>
      <w:r w:rsidRPr="00393BBD">
        <w:rPr>
          <w:rFonts w:ascii="Aptos" w:hAnsi="Aptos"/>
          <w:color w:val="000000"/>
        </w:rPr>
        <w:t>fiscal_year</w:t>
      </w:r>
      <w:proofErr w:type="spellEnd"/>
      <w:r w:rsidRPr="00393BBD">
        <w:rPr>
          <w:rFonts w:ascii="Aptos" w:hAnsi="Aptos"/>
          <w:color w:val="000000"/>
        </w:rPr>
        <w:t xml:space="preserve">, source: </w:t>
      </w:r>
      <w:proofErr w:type="spellStart"/>
      <w:r w:rsidRPr="00393BBD">
        <w:rPr>
          <w:rFonts w:ascii="Aptos" w:hAnsi="Aptos"/>
          <w:color w:val="000000"/>
        </w:rPr>
        <w:t>chiavi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formali</w:t>
      </w:r>
      <w:proofErr w:type="spellEnd"/>
      <w:r w:rsidRPr="00393BBD">
        <w:rPr>
          <w:rFonts w:ascii="Aptos" w:hAnsi="Aptos"/>
          <w:color w:val="000000"/>
        </w:rPr>
        <w:t xml:space="preserve"> per il </w:t>
      </w:r>
      <w:proofErr w:type="spellStart"/>
      <w:r w:rsidRPr="00393BBD">
        <w:rPr>
          <w:rFonts w:ascii="Aptos" w:hAnsi="Aptos"/>
          <w:color w:val="000000"/>
        </w:rPr>
        <w:t>partizionamento</w:t>
      </w:r>
      <w:proofErr w:type="spellEnd"/>
      <w:r w:rsidRPr="00393BBD">
        <w:rPr>
          <w:rFonts w:ascii="Aptos" w:hAnsi="Aptos"/>
          <w:color w:val="000000"/>
        </w:rPr>
        <w:t xml:space="preserve"> e il </w:t>
      </w:r>
      <w:proofErr w:type="spellStart"/>
      <w:r w:rsidRPr="00393BBD">
        <w:rPr>
          <w:rFonts w:ascii="Aptos" w:hAnsi="Aptos"/>
          <w:color w:val="000000"/>
        </w:rPr>
        <w:t>filtraggio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metadati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7BD8D2A4" w14:textId="5C2E8249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Contesto</w:t>
      </w:r>
      <w:proofErr w:type="spellEnd"/>
      <w:r w:rsidRPr="00393BBD">
        <w:rPr>
          <w:rFonts w:ascii="Aptos" w:hAnsi="Aptos"/>
          <w:b/>
          <w:color w:val="000000"/>
        </w:rPr>
        <w:t xml:space="preserve"> </w:t>
      </w:r>
      <w:proofErr w:type="spellStart"/>
      <w:r w:rsidR="00BF19B4">
        <w:rPr>
          <w:rFonts w:ascii="Aptos" w:hAnsi="Aptos"/>
          <w:b/>
          <w:color w:val="000000"/>
        </w:rPr>
        <w:t>Sequenziale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chunk_prev_id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chunk_next_id</w:t>
      </w:r>
      <w:proofErr w:type="spellEnd"/>
      <w:r w:rsidRPr="00393BBD">
        <w:rPr>
          <w:rFonts w:ascii="Aptos" w:hAnsi="Aptos"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puntatori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bidirezionali</w:t>
      </w:r>
      <w:proofErr w:type="spellEnd"/>
      <w:r w:rsidRPr="00393BBD">
        <w:rPr>
          <w:rFonts w:ascii="Aptos" w:hAnsi="Aptos"/>
          <w:color w:val="000000"/>
        </w:rPr>
        <w:t xml:space="preserve"> ai nodi </w:t>
      </w:r>
      <w:proofErr w:type="spellStart"/>
      <w:r w:rsidRPr="00393BBD">
        <w:rPr>
          <w:rFonts w:ascii="Aptos" w:hAnsi="Aptos"/>
          <w:color w:val="000000"/>
        </w:rPr>
        <w:t>adiacenti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ricostruire</w:t>
      </w:r>
      <w:proofErr w:type="spellEnd"/>
      <w:r w:rsidRPr="00393BBD">
        <w:rPr>
          <w:rFonts w:ascii="Aptos" w:hAnsi="Aptos"/>
          <w:color w:val="000000"/>
        </w:rPr>
        <w:t xml:space="preserve"> le note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estese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4815CC9F" w14:textId="77777777" w:rsidR="00C36A26" w:rsidRPr="00393BBD" w:rsidRDefault="00000000" w:rsidP="00AC7982">
      <w:pPr>
        <w:pStyle w:val="Titolo1"/>
        <w:rPr>
          <w:rFonts w:ascii="Aptos" w:hAnsi="Aptos"/>
          <w:color w:val="auto"/>
          <w:sz w:val="30"/>
          <w:szCs w:val="30"/>
        </w:rPr>
      </w:pPr>
      <w:bookmarkStart w:id="20" w:name="_Toc241097227"/>
      <w:r w:rsidRPr="00393BBD">
        <w:rPr>
          <w:rFonts w:ascii="Aptos" w:hAnsi="Aptos"/>
          <w:color w:val="auto"/>
          <w:sz w:val="30"/>
          <w:szCs w:val="30"/>
        </w:rPr>
        <w:t>3.2 Adaptive Semantic Querying &amp; Entity Filtering</w:t>
      </w:r>
      <w:bookmarkEnd w:id="20"/>
    </w:p>
    <w:p w14:paraId="0757D119" w14:textId="77777777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motore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intercetta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richiesta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dell'utente</w:t>
      </w:r>
      <w:proofErr w:type="spellEnd"/>
      <w:r w:rsidRPr="00393BBD">
        <w:rPr>
          <w:rFonts w:ascii="Aptos" w:hAnsi="Aptos"/>
          <w:color w:val="000000"/>
        </w:rPr>
        <w:t xml:space="preserve"> ed </w:t>
      </w:r>
      <w:proofErr w:type="spellStart"/>
      <w:r w:rsidRPr="00393BBD">
        <w:rPr>
          <w:rFonts w:ascii="Aptos" w:hAnsi="Aptos"/>
          <w:color w:val="000000"/>
        </w:rPr>
        <w:t>estrae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analiticamente</w:t>
      </w:r>
      <w:proofErr w:type="spellEnd"/>
      <w:r w:rsidRPr="00393BBD">
        <w:rPr>
          <w:rFonts w:ascii="Aptos" w:hAnsi="Aptos"/>
          <w:color w:val="000000"/>
        </w:rPr>
        <w:t xml:space="preserve"> le </w:t>
      </w:r>
      <w:proofErr w:type="spellStart"/>
      <w:r w:rsidRPr="00393BBD">
        <w:rPr>
          <w:rFonts w:ascii="Aptos" w:hAnsi="Aptos"/>
          <w:color w:val="000000"/>
        </w:rPr>
        <w:t>aziende</w:t>
      </w:r>
      <w:proofErr w:type="spellEnd"/>
      <w:r w:rsidRPr="00393BBD">
        <w:rPr>
          <w:rFonts w:ascii="Aptos" w:hAnsi="Aptos"/>
          <w:color w:val="000000"/>
        </w:rPr>
        <w:t xml:space="preserve"> citate, </w:t>
      </w:r>
      <w:proofErr w:type="spellStart"/>
      <w:r w:rsidRPr="00393BBD">
        <w:rPr>
          <w:rFonts w:ascii="Aptos" w:hAnsi="Aptos"/>
          <w:color w:val="000000"/>
        </w:rPr>
        <w:t>gli</w:t>
      </w:r>
      <w:proofErr w:type="spellEnd"/>
      <w:r w:rsidRPr="00393BBD">
        <w:rPr>
          <w:rFonts w:ascii="Aptos" w:hAnsi="Aptos"/>
          <w:color w:val="000000"/>
        </w:rPr>
        <w:t xml:space="preserve"> anni </w:t>
      </w:r>
      <w:proofErr w:type="spellStart"/>
      <w:r w:rsidRPr="00393BBD">
        <w:rPr>
          <w:rFonts w:ascii="Aptos" w:hAnsi="Aptos"/>
          <w:color w:val="000000"/>
        </w:rPr>
        <w:t>fiscali</w:t>
      </w:r>
      <w:proofErr w:type="spellEnd"/>
      <w:r w:rsidRPr="00393BBD">
        <w:rPr>
          <w:rFonts w:ascii="Aptos" w:hAnsi="Aptos"/>
          <w:color w:val="000000"/>
        </w:rPr>
        <w:t xml:space="preserve"> e la </w:t>
      </w:r>
      <w:proofErr w:type="spellStart"/>
      <w:r w:rsidRPr="00393BBD">
        <w:rPr>
          <w:rFonts w:ascii="Aptos" w:hAnsi="Aptos"/>
          <w:color w:val="000000"/>
        </w:rPr>
        <w:t>tipologia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dato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contabile</w:t>
      </w:r>
      <w:proofErr w:type="spellEnd"/>
      <w:r w:rsidRPr="00393BBD">
        <w:rPr>
          <w:rFonts w:ascii="Aptos" w:hAnsi="Aptos"/>
          <w:color w:val="000000"/>
        </w:rPr>
        <w:t xml:space="preserve">. A </w:t>
      </w:r>
      <w:proofErr w:type="spellStart"/>
      <w:r w:rsidRPr="00393BBD">
        <w:rPr>
          <w:rFonts w:ascii="Aptos" w:hAnsi="Aptos"/>
          <w:color w:val="000000"/>
        </w:rPr>
        <w:t>differenza</w:t>
      </w:r>
      <w:proofErr w:type="spellEnd"/>
      <w:r w:rsidRPr="00393BBD">
        <w:rPr>
          <w:rFonts w:ascii="Aptos" w:hAnsi="Aptos"/>
          <w:color w:val="000000"/>
        </w:rPr>
        <w:t xml:space="preserve"> del Naive RAG, la query </w:t>
      </w:r>
      <w:proofErr w:type="spellStart"/>
      <w:r w:rsidRPr="00393BBD">
        <w:rPr>
          <w:rFonts w:ascii="Aptos" w:hAnsi="Aptos"/>
          <w:color w:val="000000"/>
        </w:rPr>
        <w:t>semantica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inviata</w:t>
      </w:r>
      <w:proofErr w:type="spellEnd"/>
      <w:r w:rsidRPr="00393BBD">
        <w:rPr>
          <w:rFonts w:ascii="Aptos" w:hAnsi="Aptos"/>
          <w:color w:val="000000"/>
        </w:rPr>
        <w:t xml:space="preserve"> a </w:t>
      </w:r>
      <w:proofErr w:type="spellStart"/>
      <w:r w:rsidRPr="00393BBD">
        <w:rPr>
          <w:rFonts w:ascii="Aptos" w:hAnsi="Aptos"/>
          <w:color w:val="000000"/>
        </w:rPr>
        <w:t>ChromaDB</w:t>
      </w:r>
      <w:proofErr w:type="spellEnd"/>
      <w:r w:rsidRPr="00393BBD">
        <w:rPr>
          <w:rFonts w:ascii="Aptos" w:hAnsi="Aptos"/>
          <w:color w:val="000000"/>
        </w:rPr>
        <w:t xml:space="preserve"> non </w:t>
      </w:r>
      <w:proofErr w:type="spellStart"/>
      <w:r w:rsidRPr="00393BBD">
        <w:rPr>
          <w:rFonts w:ascii="Aptos" w:hAnsi="Aptos"/>
          <w:color w:val="000000"/>
        </w:rPr>
        <w:t>ripete</w:t>
      </w:r>
      <w:proofErr w:type="spellEnd"/>
      <w:r w:rsidRPr="00393BBD">
        <w:rPr>
          <w:rFonts w:ascii="Aptos" w:hAnsi="Aptos"/>
          <w:color w:val="000000"/>
        </w:rPr>
        <w:t xml:space="preserve"> il </w:t>
      </w:r>
      <w:proofErr w:type="spellStart"/>
      <w:r w:rsidRPr="00393BBD">
        <w:rPr>
          <w:rFonts w:ascii="Aptos" w:hAnsi="Aptos"/>
          <w:color w:val="000000"/>
        </w:rPr>
        <w:t>nome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aziendale</w:t>
      </w:r>
      <w:proofErr w:type="spellEnd"/>
      <w:r w:rsidRPr="00393BBD">
        <w:rPr>
          <w:rFonts w:ascii="Aptos" w:hAnsi="Aptos"/>
          <w:color w:val="000000"/>
        </w:rPr>
        <w:t xml:space="preserve"> (</w:t>
      </w:r>
      <w:proofErr w:type="spellStart"/>
      <w:r w:rsidRPr="00393BBD">
        <w:rPr>
          <w:rFonts w:ascii="Aptos" w:hAnsi="Aptos"/>
          <w:color w:val="000000"/>
        </w:rPr>
        <w:t>già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rigidamente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vincolato</w:t>
      </w:r>
      <w:proofErr w:type="spellEnd"/>
      <w:r w:rsidRPr="00393BBD">
        <w:rPr>
          <w:rFonts w:ascii="Aptos" w:hAnsi="Aptos"/>
          <w:color w:val="000000"/>
        </w:rPr>
        <w:t xml:space="preserve"> dal </w:t>
      </w:r>
      <w:proofErr w:type="spellStart"/>
      <w:r w:rsidRPr="00393BBD">
        <w:rPr>
          <w:rFonts w:ascii="Aptos" w:hAnsi="Aptos"/>
          <w:color w:val="000000"/>
        </w:rPr>
        <w:t>filtro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booleano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metadati</w:t>
      </w:r>
      <w:proofErr w:type="spellEnd"/>
      <w:r w:rsidRPr="00393BBD">
        <w:rPr>
          <w:rFonts w:ascii="Aptos" w:hAnsi="Aptos"/>
          <w:color w:val="000000"/>
        </w:rPr>
        <w:t xml:space="preserve">), </w:t>
      </w:r>
      <w:proofErr w:type="spellStart"/>
      <w:r w:rsidRPr="00393BBD">
        <w:rPr>
          <w:rFonts w:ascii="Aptos" w:hAnsi="Aptos"/>
          <w:color w:val="000000"/>
        </w:rPr>
        <w:t>bensì</w:t>
      </w:r>
      <w:proofErr w:type="spellEnd"/>
      <w:r w:rsidRPr="00393BBD">
        <w:rPr>
          <w:rFonts w:ascii="Aptos" w:hAnsi="Aptos"/>
          <w:color w:val="000000"/>
        </w:rPr>
        <w:t xml:space="preserve"> formula un </w:t>
      </w:r>
      <w:proofErr w:type="spellStart"/>
      <w:r w:rsidRPr="00393BBD">
        <w:rPr>
          <w:rFonts w:ascii="Aptos" w:hAnsi="Aptos"/>
          <w:color w:val="000000"/>
        </w:rPr>
        <w:t>vettore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mirato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all'obiettivo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contabile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4EFD5DAF" w14:textId="2FFE6B93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>Target Ricavi/</w:t>
      </w:r>
      <w:proofErr w:type="spellStart"/>
      <w:r w:rsidRPr="00393BBD">
        <w:rPr>
          <w:rFonts w:ascii="Aptos" w:hAnsi="Aptos"/>
          <w:b/>
          <w:color w:val="000000"/>
        </w:rPr>
        <w:t>Margini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metriche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conto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economico</w:t>
      </w:r>
      <w:proofErr w:type="spellEnd"/>
      <w:r w:rsidRPr="00393BBD">
        <w:rPr>
          <w:rFonts w:ascii="Aptos" w:hAnsi="Aptos"/>
          <w:color w:val="000000"/>
        </w:rPr>
        <w:t>: "consolidated statement of operations statement of income revenue net sales gross profit segment breakdown".</w:t>
      </w:r>
    </w:p>
    <w:p w14:paraId="7B0761DB" w14:textId="77777777" w:rsidR="00EA3909" w:rsidRPr="00393BBD" w:rsidRDefault="00EA3909" w:rsidP="00EA3909">
      <w:pPr>
        <w:pStyle w:val="Puntoelenco"/>
        <w:numPr>
          <w:ilvl w:val="0"/>
          <w:numId w:val="0"/>
        </w:numPr>
        <w:spacing w:after="60"/>
        <w:ind w:left="360"/>
        <w:rPr>
          <w:rFonts w:ascii="Aptos" w:hAnsi="Aptos"/>
        </w:rPr>
      </w:pPr>
    </w:p>
    <w:p w14:paraId="68FFE5DA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Target </w:t>
      </w:r>
      <w:proofErr w:type="spellStart"/>
      <w:r w:rsidRPr="00393BBD">
        <w:rPr>
          <w:rFonts w:ascii="Aptos" w:hAnsi="Aptos"/>
          <w:b/>
          <w:color w:val="000000"/>
        </w:rPr>
        <w:t>Spese</w:t>
      </w:r>
      <w:proofErr w:type="spellEnd"/>
      <w:r w:rsidRPr="00393BBD">
        <w:rPr>
          <w:rFonts w:ascii="Aptos" w:hAnsi="Aptos"/>
          <w:b/>
          <w:color w:val="000000"/>
        </w:rPr>
        <w:t xml:space="preserve"> R&amp;D: </w:t>
      </w: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innovazione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tecnologica</w:t>
      </w:r>
      <w:proofErr w:type="spellEnd"/>
      <w:r w:rsidRPr="00393BBD">
        <w:rPr>
          <w:rFonts w:ascii="Aptos" w:hAnsi="Aptos"/>
          <w:color w:val="000000"/>
        </w:rPr>
        <w:t xml:space="preserve">: "research and development expense </w:t>
      </w:r>
      <w:proofErr w:type="spellStart"/>
      <w:r w:rsidRPr="00393BBD">
        <w:rPr>
          <w:rFonts w:ascii="Aptos" w:hAnsi="Aptos"/>
          <w:color w:val="000000"/>
        </w:rPr>
        <w:t>r&amp;d</w:t>
      </w:r>
      <w:proofErr w:type="spellEnd"/>
      <w:r w:rsidRPr="00393BBD">
        <w:rPr>
          <w:rFonts w:ascii="Aptos" w:hAnsi="Aptos"/>
          <w:color w:val="000000"/>
        </w:rPr>
        <w:t xml:space="preserve"> expenses operating expenses".</w:t>
      </w:r>
    </w:p>
    <w:p w14:paraId="2F4362EF" w14:textId="77777777" w:rsidR="00EA3909" w:rsidRPr="00393BBD" w:rsidRDefault="00EA3909" w:rsidP="00EA3909">
      <w:pPr>
        <w:pStyle w:val="Puntoelenco"/>
        <w:numPr>
          <w:ilvl w:val="0"/>
          <w:numId w:val="0"/>
        </w:numPr>
        <w:spacing w:after="60"/>
        <w:rPr>
          <w:rFonts w:ascii="Aptos" w:hAnsi="Aptos"/>
        </w:rPr>
      </w:pPr>
    </w:p>
    <w:p w14:paraId="3C21CFE3" w14:textId="443B8EF5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Target Fattori di </w:t>
      </w:r>
      <w:proofErr w:type="spellStart"/>
      <w:r w:rsidRPr="00393BBD">
        <w:rPr>
          <w:rFonts w:ascii="Aptos" w:hAnsi="Aptos"/>
          <w:b/>
          <w:color w:val="000000"/>
        </w:rPr>
        <w:t>Rischio</w:t>
      </w:r>
      <w:proofErr w:type="spellEnd"/>
      <w:r w:rsidRPr="00393BBD">
        <w:rPr>
          <w:rFonts w:ascii="Aptos" w:hAnsi="Aptos"/>
          <w:b/>
          <w:color w:val="000000"/>
        </w:rPr>
        <w:t xml:space="preserve">: </w:t>
      </w: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analisi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rischio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aziendale</w:t>
      </w:r>
      <w:proofErr w:type="spellEnd"/>
      <w:r w:rsidRPr="00393BBD">
        <w:rPr>
          <w:rFonts w:ascii="Aptos" w:hAnsi="Aptos"/>
          <w:color w:val="000000"/>
        </w:rPr>
        <w:t>: "item risk factors artificial intelligence generative AI cybersecurity regulatory risks".</w:t>
      </w:r>
    </w:p>
    <w:p w14:paraId="7830FC52" w14:textId="77777777" w:rsidR="00C36A26" w:rsidRPr="00393BBD" w:rsidRDefault="00000000" w:rsidP="00AC7982">
      <w:pPr>
        <w:pStyle w:val="Titolo1"/>
        <w:rPr>
          <w:rFonts w:ascii="Aptos" w:hAnsi="Aptos"/>
          <w:color w:val="auto"/>
          <w:sz w:val="30"/>
          <w:szCs w:val="30"/>
        </w:rPr>
      </w:pPr>
      <w:bookmarkStart w:id="21" w:name="_Toc241097228"/>
      <w:r w:rsidRPr="00393BBD">
        <w:rPr>
          <w:rFonts w:ascii="Aptos" w:hAnsi="Aptos"/>
          <w:color w:val="auto"/>
          <w:sz w:val="30"/>
          <w:szCs w:val="30"/>
        </w:rPr>
        <w:t>3.3 Balanced Per-Company Context Allocation</w:t>
      </w:r>
      <w:bookmarkEnd w:id="21"/>
    </w:p>
    <w:p w14:paraId="404FE7E1" w14:textId="01236DF7" w:rsidR="00C36A26" w:rsidRPr="00393BBD" w:rsidRDefault="00000000" w:rsidP="00393BBD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Nelle query comparative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due o </w:t>
      </w:r>
      <w:proofErr w:type="spellStart"/>
      <w:r w:rsidRPr="00393BBD">
        <w:rPr>
          <w:rFonts w:ascii="Aptos" w:hAnsi="Aptos"/>
          <w:color w:val="000000"/>
        </w:rPr>
        <w:t>più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operatori</w:t>
      </w:r>
      <w:proofErr w:type="spellEnd"/>
      <w:r w:rsidRPr="00393BBD">
        <w:rPr>
          <w:rFonts w:ascii="Aptos" w:hAnsi="Aptos"/>
          <w:color w:val="000000"/>
        </w:rPr>
        <w:t xml:space="preserve">, il </w:t>
      </w:r>
      <w:proofErr w:type="spellStart"/>
      <w:r w:rsidRPr="00393BBD">
        <w:rPr>
          <w:rFonts w:ascii="Aptos" w:hAnsi="Aptos"/>
          <w:color w:val="000000"/>
        </w:rPr>
        <w:t>sistema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attiva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strategia</w:t>
      </w:r>
      <w:proofErr w:type="spellEnd"/>
      <w:r w:rsidRPr="00393BBD">
        <w:rPr>
          <w:rFonts w:ascii="Aptos" w:hAnsi="Aptos"/>
          <w:color w:val="000000"/>
        </w:rPr>
        <w:t xml:space="preserve"> '</w:t>
      </w:r>
      <w:proofErr w:type="spellStart"/>
      <w:r w:rsidRPr="00393BBD">
        <w:rPr>
          <w:rFonts w:ascii="Aptos" w:hAnsi="Aptos"/>
          <w:color w:val="000000"/>
        </w:rPr>
        <w:t>balanced_per_company</w:t>
      </w:r>
      <w:proofErr w:type="spellEnd"/>
      <w:r w:rsidRPr="00393BBD">
        <w:rPr>
          <w:rFonts w:ascii="Aptos" w:hAnsi="Aptos"/>
          <w:color w:val="000000"/>
        </w:rPr>
        <w:t xml:space="preserve">': il </w:t>
      </w:r>
      <w:r w:rsidR="000E7294">
        <w:rPr>
          <w:rFonts w:ascii="Aptos" w:hAnsi="Aptos"/>
          <w:color w:val="000000"/>
        </w:rPr>
        <w:t>budget</w:t>
      </w:r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totale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contesto</w:t>
      </w:r>
      <w:proofErr w:type="spellEnd"/>
      <w:r w:rsidRPr="00393BBD">
        <w:rPr>
          <w:rFonts w:ascii="Aptos" w:hAnsi="Aptos"/>
          <w:color w:val="000000"/>
        </w:rPr>
        <w:t xml:space="preserve"> (16.000 </w:t>
      </w:r>
      <w:proofErr w:type="spellStart"/>
      <w:r w:rsidRPr="00393BBD">
        <w:rPr>
          <w:rFonts w:ascii="Aptos" w:hAnsi="Aptos"/>
          <w:color w:val="000000"/>
        </w:rPr>
        <w:t>caratteri</w:t>
      </w:r>
      <w:proofErr w:type="spellEnd"/>
      <w:r w:rsidRPr="00393BBD">
        <w:rPr>
          <w:rFonts w:ascii="Aptos" w:hAnsi="Aptos"/>
          <w:color w:val="000000"/>
        </w:rPr>
        <w:t xml:space="preserve">) </w:t>
      </w:r>
      <w:proofErr w:type="spellStart"/>
      <w:r w:rsidRPr="00393BBD">
        <w:rPr>
          <w:rFonts w:ascii="Aptos" w:hAnsi="Aptos"/>
          <w:color w:val="000000"/>
        </w:rPr>
        <w:t>viene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suddiviso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equamente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le 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esaminate</w:t>
      </w:r>
      <w:proofErr w:type="spellEnd"/>
      <w:r w:rsidRPr="00393BBD">
        <w:rPr>
          <w:rFonts w:ascii="Aptos" w:hAnsi="Aptos"/>
          <w:color w:val="000000"/>
        </w:rPr>
        <w:t xml:space="preserve"> (es. 8.000 </w:t>
      </w:r>
      <w:proofErr w:type="spellStart"/>
      <w:r w:rsidRPr="00393BBD">
        <w:rPr>
          <w:rFonts w:ascii="Aptos" w:hAnsi="Aptos"/>
          <w:color w:val="000000"/>
        </w:rPr>
        <w:t>caratteri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ciascuna</w:t>
      </w:r>
      <w:proofErr w:type="spellEnd"/>
      <w:r w:rsidRPr="00393BBD">
        <w:rPr>
          <w:rFonts w:ascii="Aptos" w:hAnsi="Aptos"/>
          <w:color w:val="000000"/>
        </w:rPr>
        <w:t xml:space="preserve"> per 2 </w:t>
      </w:r>
      <w:proofErr w:type="spellStart"/>
      <w:r w:rsidRPr="00393BBD">
        <w:rPr>
          <w:rFonts w:ascii="Aptos" w:hAnsi="Aptos"/>
          <w:color w:val="000000"/>
        </w:rPr>
        <w:t>aziende</w:t>
      </w:r>
      <w:proofErr w:type="spellEnd"/>
      <w:r w:rsidRPr="00393BBD">
        <w:rPr>
          <w:rFonts w:ascii="Aptos" w:hAnsi="Aptos"/>
          <w:color w:val="000000"/>
        </w:rPr>
        <w:t xml:space="preserve">). </w:t>
      </w:r>
      <w:r w:rsidR="00EA3909" w:rsidRPr="00393BBD">
        <w:rPr>
          <w:rFonts w:ascii="Aptos" w:hAnsi="Aptos"/>
          <w:color w:val="000000"/>
        </w:rPr>
        <w:t xml:space="preserve">                                                                                                                        </w:t>
      </w:r>
      <w:proofErr w:type="spellStart"/>
      <w:r w:rsidRPr="00393BBD">
        <w:rPr>
          <w:rFonts w:ascii="Aptos" w:hAnsi="Aptos"/>
          <w:color w:val="000000"/>
        </w:rPr>
        <w:t>Questo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garantisce</w:t>
      </w:r>
      <w:proofErr w:type="spellEnd"/>
      <w:r w:rsidRPr="00393BBD">
        <w:rPr>
          <w:rFonts w:ascii="Aptos" w:hAnsi="Aptos"/>
          <w:color w:val="000000"/>
        </w:rPr>
        <w:t xml:space="preserve"> ad ogni competitor un </w:t>
      </w:r>
      <w:proofErr w:type="spellStart"/>
      <w:r w:rsidRPr="00393BBD">
        <w:rPr>
          <w:rFonts w:ascii="Aptos" w:hAnsi="Aptos"/>
          <w:color w:val="000000"/>
        </w:rPr>
        <w:t>canale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documentale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dedicato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simmetrico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eliminando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all'origine</w:t>
      </w:r>
      <w:proofErr w:type="spellEnd"/>
      <w:r w:rsidRPr="00393BBD">
        <w:rPr>
          <w:rFonts w:ascii="Aptos" w:hAnsi="Aptos"/>
          <w:color w:val="000000"/>
        </w:rPr>
        <w:t xml:space="preserve"> il </w:t>
      </w:r>
      <w:proofErr w:type="spellStart"/>
      <w:r w:rsidRPr="00393BBD">
        <w:rPr>
          <w:rFonts w:ascii="Aptos" w:hAnsi="Aptos"/>
          <w:color w:val="000000"/>
        </w:rPr>
        <w:t>rischio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società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eclissi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l'altra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</w:t>
      </w:r>
      <w:proofErr w:type="spellEnd"/>
      <w:r w:rsidRPr="00393BBD">
        <w:rPr>
          <w:rFonts w:ascii="Aptos" w:hAnsi="Aptos"/>
          <w:color w:val="000000"/>
        </w:rPr>
        <w:t xml:space="preserve"> prompt finale</w:t>
      </w:r>
      <w:r w:rsidR="00EA3909" w:rsidRPr="00393BBD">
        <w:rPr>
          <w:rFonts w:ascii="Aptos" w:hAnsi="Aptos"/>
          <w:color w:val="000000"/>
        </w:rPr>
        <w:t xml:space="preserve">. </w:t>
      </w:r>
      <w:r w:rsidR="00EA3909" w:rsidRPr="00393BBD">
        <w:rPr>
          <w:rFonts w:ascii="Aptos" w:hAnsi="Aptos"/>
          <w:color w:val="000000"/>
        </w:rPr>
        <w:br/>
      </w:r>
      <w:proofErr w:type="spellStart"/>
      <w:r w:rsidR="00EA3909" w:rsidRPr="00393BBD">
        <w:rPr>
          <w:rFonts w:ascii="Aptos" w:hAnsi="Aptos"/>
          <w:color w:val="000000"/>
        </w:rPr>
        <w:t>Inoltre</w:t>
      </w:r>
      <w:proofErr w:type="spellEnd"/>
      <w:r w:rsidR="00EA3909" w:rsidRPr="00393BBD">
        <w:rPr>
          <w:rFonts w:ascii="Aptos" w:hAnsi="Aptos"/>
          <w:color w:val="000000"/>
        </w:rPr>
        <w:t xml:space="preserve"> ci </w:t>
      </w:r>
      <w:proofErr w:type="spellStart"/>
      <w:r w:rsidR="00EA3909" w:rsidRPr="00393BBD">
        <w:rPr>
          <w:rFonts w:ascii="Aptos" w:hAnsi="Aptos"/>
          <w:color w:val="000000"/>
        </w:rPr>
        <w:t>permette</w:t>
      </w:r>
      <w:proofErr w:type="spellEnd"/>
      <w:r w:rsidR="00EA3909" w:rsidRPr="00393BBD">
        <w:rPr>
          <w:rFonts w:ascii="Aptos" w:hAnsi="Aptos"/>
          <w:color w:val="000000"/>
        </w:rPr>
        <w:t xml:space="preserve"> di </w:t>
      </w:r>
      <w:proofErr w:type="spellStart"/>
      <w:r w:rsidR="00EA3909" w:rsidRPr="00393BBD">
        <w:rPr>
          <w:rFonts w:ascii="Aptos" w:hAnsi="Aptos"/>
          <w:color w:val="000000"/>
        </w:rPr>
        <w:t>superare</w:t>
      </w:r>
      <w:proofErr w:type="spellEnd"/>
      <w:r w:rsidR="00EA3909" w:rsidRPr="00393BBD">
        <w:rPr>
          <w:rFonts w:ascii="Aptos" w:hAnsi="Aptos"/>
          <w:color w:val="000000"/>
        </w:rPr>
        <w:t xml:space="preserve"> il </w:t>
      </w:r>
      <w:proofErr w:type="spellStart"/>
      <w:r w:rsidR="00EA3909" w:rsidRPr="00393BBD">
        <w:rPr>
          <w:rFonts w:ascii="Aptos" w:hAnsi="Aptos"/>
          <w:color w:val="000000"/>
        </w:rPr>
        <w:t>problema</w:t>
      </w:r>
      <w:proofErr w:type="spellEnd"/>
      <w:r w:rsidR="00EA3909" w:rsidRPr="00393BBD">
        <w:rPr>
          <w:rFonts w:ascii="Aptos" w:hAnsi="Aptos"/>
          <w:color w:val="000000"/>
        </w:rPr>
        <w:t xml:space="preserve"> della naïve RAG in cui </w:t>
      </w:r>
      <w:proofErr w:type="spellStart"/>
      <w:r w:rsidR="00EA3909" w:rsidRPr="00393BBD">
        <w:rPr>
          <w:rFonts w:ascii="Aptos" w:hAnsi="Aptos"/>
          <w:color w:val="000000"/>
        </w:rPr>
        <w:t>l'azienda</w:t>
      </w:r>
      <w:proofErr w:type="spellEnd"/>
      <w:r w:rsidR="00EA3909" w:rsidRPr="00393BBD">
        <w:rPr>
          <w:rFonts w:ascii="Aptos" w:hAnsi="Aptos"/>
          <w:color w:val="000000"/>
        </w:rPr>
        <w:t xml:space="preserve"> con il </w:t>
      </w:r>
      <w:proofErr w:type="spellStart"/>
      <w:r w:rsidR="00EA3909" w:rsidRPr="00393BBD">
        <w:rPr>
          <w:rFonts w:ascii="Aptos" w:hAnsi="Aptos"/>
          <w:color w:val="000000"/>
        </w:rPr>
        <w:t>bilancio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più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lungo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otteneva</w:t>
      </w:r>
      <w:proofErr w:type="spellEnd"/>
      <w:r w:rsidR="00EA3909" w:rsidRPr="00393BBD">
        <w:rPr>
          <w:rFonts w:ascii="Aptos" w:hAnsi="Aptos"/>
          <w:color w:val="000000"/>
        </w:rPr>
        <w:t xml:space="preserve"> un </w:t>
      </w:r>
      <w:proofErr w:type="spellStart"/>
      <w:r w:rsidR="00EA3909" w:rsidRPr="00393BBD">
        <w:rPr>
          <w:rFonts w:ascii="Aptos" w:hAnsi="Aptos"/>
          <w:color w:val="000000"/>
        </w:rPr>
        <w:t>numero</w:t>
      </w:r>
      <w:proofErr w:type="spellEnd"/>
      <w:r w:rsidR="00EA3909" w:rsidRPr="00393BBD">
        <w:rPr>
          <w:rFonts w:ascii="Aptos" w:hAnsi="Aptos"/>
          <w:color w:val="000000"/>
        </w:rPr>
        <w:t xml:space="preserve"> di chunk </w:t>
      </w:r>
      <w:proofErr w:type="spellStart"/>
      <w:r w:rsidR="00EA3909" w:rsidRPr="00393BBD">
        <w:rPr>
          <w:rFonts w:ascii="Aptos" w:hAnsi="Aptos"/>
          <w:color w:val="000000"/>
        </w:rPr>
        <w:t>rilevanti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sproporzionato</w:t>
      </w:r>
      <w:proofErr w:type="spellEnd"/>
      <w:r w:rsidR="00EA3909" w:rsidRPr="00393BBD">
        <w:rPr>
          <w:rFonts w:ascii="Aptos" w:hAnsi="Aptos"/>
          <w:color w:val="000000"/>
        </w:rPr>
        <w:t xml:space="preserve">, </w:t>
      </w:r>
      <w:proofErr w:type="spellStart"/>
      <w:r w:rsidR="00EA3909" w:rsidRPr="00393BBD">
        <w:rPr>
          <w:rFonts w:ascii="Aptos" w:hAnsi="Aptos"/>
          <w:color w:val="000000"/>
        </w:rPr>
        <w:t>finendo</w:t>
      </w:r>
      <w:proofErr w:type="spellEnd"/>
      <w:r w:rsidR="00EA3909" w:rsidRPr="00393BBD">
        <w:rPr>
          <w:rFonts w:ascii="Aptos" w:hAnsi="Aptos"/>
          <w:color w:val="000000"/>
        </w:rPr>
        <w:t xml:space="preserve"> per </w:t>
      </w:r>
      <w:proofErr w:type="spellStart"/>
      <w:r w:rsidR="00EA3909" w:rsidRPr="00393BBD">
        <w:rPr>
          <w:rFonts w:ascii="Aptos" w:hAnsi="Aptos"/>
          <w:color w:val="000000"/>
        </w:rPr>
        <w:t>monopolizzare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una</w:t>
      </w:r>
      <w:proofErr w:type="spellEnd"/>
      <w:r w:rsidR="00EA3909" w:rsidRPr="00393BBD">
        <w:rPr>
          <w:rFonts w:ascii="Aptos" w:hAnsi="Aptos"/>
          <w:color w:val="000000"/>
        </w:rPr>
        <w:t xml:space="preserve"> grande </w:t>
      </w:r>
      <w:proofErr w:type="spellStart"/>
      <w:r w:rsidR="00EA3909" w:rsidRPr="00393BBD">
        <w:rPr>
          <w:rFonts w:ascii="Aptos" w:hAnsi="Aptos"/>
          <w:color w:val="000000"/>
        </w:rPr>
        <w:t>percentuale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dei</w:t>
      </w:r>
      <w:proofErr w:type="spellEnd"/>
      <w:r w:rsidR="00EA3909" w:rsidRPr="00393BBD">
        <w:rPr>
          <w:rFonts w:ascii="Aptos" w:hAnsi="Aptos"/>
          <w:color w:val="000000"/>
        </w:rPr>
        <w:t xml:space="preserve"> token a </w:t>
      </w:r>
      <w:proofErr w:type="spellStart"/>
      <w:r w:rsidR="00EA3909" w:rsidRPr="00393BBD">
        <w:rPr>
          <w:rFonts w:ascii="Aptos" w:hAnsi="Aptos"/>
          <w:color w:val="000000"/>
        </w:rPr>
        <w:t>disposizione</w:t>
      </w:r>
      <w:proofErr w:type="spellEnd"/>
      <w:r w:rsidR="00EA3909" w:rsidRPr="00393BBD">
        <w:rPr>
          <w:rFonts w:ascii="Aptos" w:hAnsi="Aptos"/>
          <w:color w:val="000000"/>
        </w:rPr>
        <w:t xml:space="preserve"> </w:t>
      </w:r>
      <w:proofErr w:type="spellStart"/>
      <w:r w:rsidR="00EA3909" w:rsidRPr="00393BBD">
        <w:rPr>
          <w:rFonts w:ascii="Aptos" w:hAnsi="Aptos"/>
          <w:color w:val="000000"/>
        </w:rPr>
        <w:t>dell’LLM</w:t>
      </w:r>
      <w:proofErr w:type="spellEnd"/>
      <w:r w:rsidR="00EA3909" w:rsidRPr="00393BBD">
        <w:rPr>
          <w:rFonts w:ascii="Aptos" w:hAnsi="Aptos"/>
          <w:color w:val="000000"/>
        </w:rPr>
        <w:t>.</w:t>
      </w:r>
    </w:p>
    <w:p w14:paraId="3DEBC287" w14:textId="76F405FF" w:rsidR="00393BBD" w:rsidRPr="00393BBD" w:rsidRDefault="00393BBD" w:rsidP="00393BBD">
      <w:pPr>
        <w:pStyle w:val="Titolo1"/>
        <w:rPr>
          <w:rFonts w:ascii="Aptos" w:hAnsi="Aptos"/>
          <w:color w:val="auto"/>
          <w:sz w:val="30"/>
          <w:szCs w:val="30"/>
        </w:rPr>
      </w:pPr>
      <w:bookmarkStart w:id="22" w:name="_Toc241097229"/>
      <w:r w:rsidRPr="00393BBD">
        <w:rPr>
          <w:rFonts w:ascii="Aptos" w:hAnsi="Aptos"/>
          <w:color w:val="auto"/>
          <w:sz w:val="30"/>
          <w:szCs w:val="30"/>
        </w:rPr>
        <w:lastRenderedPageBreak/>
        <w:t>3.</w:t>
      </w:r>
      <w:r>
        <w:rPr>
          <w:rFonts w:ascii="Aptos" w:hAnsi="Aptos"/>
          <w:color w:val="auto"/>
          <w:sz w:val="30"/>
          <w:szCs w:val="30"/>
        </w:rPr>
        <w:t>4</w:t>
      </w:r>
      <w:r w:rsidRPr="00393BBD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>
        <w:rPr>
          <w:rFonts w:ascii="Aptos" w:hAnsi="Aptos"/>
          <w:color w:val="auto"/>
          <w:sz w:val="30"/>
          <w:szCs w:val="30"/>
        </w:rPr>
        <w:t>Algoritmo</w:t>
      </w:r>
      <w:proofErr w:type="spellEnd"/>
      <w:r>
        <w:rPr>
          <w:rFonts w:ascii="Aptos" w:hAnsi="Aptos"/>
          <w:color w:val="auto"/>
          <w:sz w:val="30"/>
          <w:szCs w:val="30"/>
        </w:rPr>
        <w:t xml:space="preserve"> di Ranking </w:t>
      </w:r>
      <w:proofErr w:type="spellStart"/>
      <w:r>
        <w:rPr>
          <w:rFonts w:ascii="Aptos" w:hAnsi="Aptos"/>
          <w:color w:val="auto"/>
          <w:sz w:val="30"/>
          <w:szCs w:val="30"/>
        </w:rPr>
        <w:t>Gerarchico</w:t>
      </w:r>
      <w:proofErr w:type="spellEnd"/>
      <w:r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>
        <w:rPr>
          <w:rFonts w:ascii="Aptos" w:hAnsi="Aptos"/>
          <w:color w:val="auto"/>
          <w:sz w:val="30"/>
          <w:szCs w:val="30"/>
        </w:rPr>
        <w:t>dei</w:t>
      </w:r>
      <w:proofErr w:type="spellEnd"/>
      <w:r>
        <w:rPr>
          <w:rFonts w:ascii="Aptos" w:hAnsi="Aptos"/>
          <w:color w:val="auto"/>
          <w:sz w:val="30"/>
          <w:szCs w:val="30"/>
        </w:rPr>
        <w:t xml:space="preserve"> Chunk (_</w:t>
      </w:r>
      <w:proofErr w:type="spellStart"/>
      <w:r>
        <w:rPr>
          <w:rFonts w:ascii="Aptos" w:hAnsi="Aptos"/>
          <w:color w:val="auto"/>
          <w:sz w:val="30"/>
          <w:szCs w:val="30"/>
        </w:rPr>
        <w:t>rank_chunk</w:t>
      </w:r>
      <w:proofErr w:type="spellEnd"/>
      <w:r>
        <w:rPr>
          <w:rFonts w:ascii="Aptos" w:hAnsi="Aptos"/>
          <w:color w:val="auto"/>
          <w:sz w:val="30"/>
          <w:szCs w:val="30"/>
        </w:rPr>
        <w:t>)</w:t>
      </w:r>
      <w:bookmarkEnd w:id="22"/>
    </w:p>
    <w:p w14:paraId="633DD6C0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All'interno dei </w:t>
      </w:r>
      <w:proofErr w:type="spellStart"/>
      <w:r w:rsidRPr="00393BBD">
        <w:rPr>
          <w:rFonts w:ascii="Aptos" w:hAnsi="Aptos"/>
          <w:lang w:val="it-IT"/>
        </w:rPr>
        <w:t>chunk</w:t>
      </w:r>
      <w:proofErr w:type="spellEnd"/>
      <w:r w:rsidRPr="00393BBD">
        <w:rPr>
          <w:rFonts w:ascii="Aptos" w:hAnsi="Aptos"/>
          <w:lang w:val="it-IT"/>
        </w:rPr>
        <w:t xml:space="preserve"> estratti per ciascuna azienda, la funzione di prioritizzazione non usa regole fisse, ma valuta il contenuto applicando uno scoring euristico adattivo in base all'intento della query:</w:t>
      </w:r>
    </w:p>
    <w:p w14:paraId="6F54F93F" w14:textId="2C696B15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b/>
          <w:bCs/>
          <w:lang w:val="it-IT"/>
        </w:rPr>
        <w:t>Se la domanda è di natura Finanziaria (</w:t>
      </w:r>
      <w:proofErr w:type="spellStart"/>
      <w:r w:rsidRPr="00393BBD">
        <w:rPr>
          <w:rFonts w:ascii="Aptos" w:hAnsi="Aptos"/>
          <w:b/>
          <w:bCs/>
          <w:lang w:val="it-IT"/>
        </w:rPr>
        <w:t>is_financial</w:t>
      </w:r>
      <w:proofErr w:type="spellEnd"/>
      <w:r w:rsidRPr="00393BBD">
        <w:rPr>
          <w:rFonts w:ascii="Aptos" w:hAnsi="Aptos"/>
          <w:b/>
          <w:bCs/>
          <w:lang w:val="it-IT"/>
        </w:rPr>
        <w:t>):</w:t>
      </w:r>
    </w:p>
    <w:p w14:paraId="29EADA7A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>Intestazioni di Prospetti Ufficiali (+35 punti): presenza di rendiconti contabili primari (</w:t>
      </w:r>
      <w:proofErr w:type="spellStart"/>
      <w:r w:rsidRPr="00393BBD">
        <w:rPr>
          <w:rFonts w:ascii="Aptos" w:hAnsi="Aptos"/>
          <w:lang w:val="it-IT"/>
        </w:rPr>
        <w:t>Consolidated</w:t>
      </w:r>
      <w:proofErr w:type="spellEnd"/>
      <w:r w:rsidRPr="00393BBD">
        <w:rPr>
          <w:rFonts w:ascii="Aptos" w:hAnsi="Aptos"/>
          <w:lang w:val="it-IT"/>
        </w:rPr>
        <w:t xml:space="preserve"> Statement of Operations, Statement of </w:t>
      </w:r>
      <w:proofErr w:type="spellStart"/>
      <w:r w:rsidRPr="00393BBD">
        <w:rPr>
          <w:rFonts w:ascii="Aptos" w:hAnsi="Aptos"/>
          <w:lang w:val="it-IT"/>
        </w:rPr>
        <w:t>Income</w:t>
      </w:r>
      <w:proofErr w:type="spellEnd"/>
      <w:r w:rsidRPr="00393BBD">
        <w:rPr>
          <w:rFonts w:ascii="Aptos" w:hAnsi="Aptos"/>
          <w:lang w:val="it-IT"/>
        </w:rPr>
        <w:t xml:space="preserve">, Statement of </w:t>
      </w:r>
      <w:proofErr w:type="spellStart"/>
      <w:r w:rsidRPr="00393BBD">
        <w:rPr>
          <w:rFonts w:ascii="Aptos" w:hAnsi="Aptos"/>
          <w:lang w:val="it-IT"/>
        </w:rPr>
        <w:t>Earnings</w:t>
      </w:r>
      <w:proofErr w:type="spellEnd"/>
      <w:r w:rsidRPr="00393BBD">
        <w:rPr>
          <w:rFonts w:ascii="Aptos" w:hAnsi="Aptos"/>
          <w:lang w:val="it-IT"/>
        </w:rPr>
        <w:t xml:space="preserve">, </w:t>
      </w:r>
      <w:proofErr w:type="spellStart"/>
      <w:r w:rsidRPr="00393BBD">
        <w:rPr>
          <w:rFonts w:ascii="Aptos" w:hAnsi="Aptos"/>
          <w:lang w:val="it-IT"/>
        </w:rPr>
        <w:t>Results</w:t>
      </w:r>
      <w:proofErr w:type="spellEnd"/>
      <w:r w:rsidRPr="00393BBD">
        <w:rPr>
          <w:rFonts w:ascii="Aptos" w:hAnsi="Aptos"/>
          <w:lang w:val="it-IT"/>
        </w:rPr>
        <w:t xml:space="preserve"> of Operations).</w:t>
      </w:r>
    </w:p>
    <w:p w14:paraId="31CC4613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>Voci di Ricavo Esplicite (+25 punti): righe contabili di fatturato netto o complessivo (Total revenue, Net revenue, Net sales, Total sales). Se compare solo il termine generico 'sales' o 'revenues', il bonus è di +15 punti.</w:t>
      </w:r>
    </w:p>
    <w:p w14:paraId="04A912E2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Margini e Risultato Operativo (+10 punti): indicatori di redditività essenziali (Gross profit, Operating </w:t>
      </w:r>
      <w:proofErr w:type="spellStart"/>
      <w:r w:rsidRPr="00393BBD">
        <w:rPr>
          <w:rFonts w:ascii="Aptos" w:hAnsi="Aptos"/>
          <w:lang w:val="it-IT"/>
        </w:rPr>
        <w:t>income</w:t>
      </w:r>
      <w:proofErr w:type="spellEnd"/>
      <w:r w:rsidRPr="00393BBD">
        <w:rPr>
          <w:rFonts w:ascii="Aptos" w:hAnsi="Aptos"/>
          <w:lang w:val="it-IT"/>
        </w:rPr>
        <w:t>/</w:t>
      </w:r>
      <w:proofErr w:type="spellStart"/>
      <w:r w:rsidRPr="00393BBD">
        <w:rPr>
          <w:rFonts w:ascii="Aptos" w:hAnsi="Aptos"/>
          <w:lang w:val="it-IT"/>
        </w:rPr>
        <w:t>loss</w:t>
      </w:r>
      <w:proofErr w:type="spellEnd"/>
      <w:r w:rsidRPr="00393BBD">
        <w:rPr>
          <w:rFonts w:ascii="Aptos" w:hAnsi="Aptos"/>
          <w:lang w:val="it-IT"/>
        </w:rPr>
        <w:t xml:space="preserve">, Net </w:t>
      </w:r>
      <w:proofErr w:type="spellStart"/>
      <w:r w:rsidRPr="00393BBD">
        <w:rPr>
          <w:rFonts w:ascii="Aptos" w:hAnsi="Aptos"/>
          <w:lang w:val="it-IT"/>
        </w:rPr>
        <w:t>income</w:t>
      </w:r>
      <w:proofErr w:type="spellEnd"/>
      <w:r w:rsidRPr="00393BBD">
        <w:rPr>
          <w:rFonts w:ascii="Aptos" w:hAnsi="Aptos"/>
          <w:lang w:val="it-IT"/>
        </w:rPr>
        <w:t>/</w:t>
      </w:r>
      <w:proofErr w:type="spellStart"/>
      <w:r w:rsidRPr="00393BBD">
        <w:rPr>
          <w:rFonts w:ascii="Aptos" w:hAnsi="Aptos"/>
          <w:lang w:val="it-IT"/>
        </w:rPr>
        <w:t>loss</w:t>
      </w:r>
      <w:proofErr w:type="spellEnd"/>
      <w:r w:rsidRPr="00393BBD">
        <w:rPr>
          <w:rFonts w:ascii="Aptos" w:hAnsi="Aptos"/>
          <w:lang w:val="it-IT"/>
        </w:rPr>
        <w:t>).</w:t>
      </w:r>
    </w:p>
    <w:p w14:paraId="6546229E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Indicatori Monetari e Notazione di Scala (+5 punti ciascuno): simboli di valuta ($ o €) e indicazione dell'unità di misura contabile ('in </w:t>
      </w:r>
      <w:proofErr w:type="spellStart"/>
      <w:r w:rsidRPr="00393BBD">
        <w:rPr>
          <w:rFonts w:ascii="Aptos" w:hAnsi="Aptos"/>
          <w:lang w:val="it-IT"/>
        </w:rPr>
        <w:t>millions</w:t>
      </w:r>
      <w:proofErr w:type="spellEnd"/>
      <w:r w:rsidRPr="00393BBD">
        <w:rPr>
          <w:rFonts w:ascii="Aptos" w:hAnsi="Aptos"/>
          <w:lang w:val="it-IT"/>
        </w:rPr>
        <w:t xml:space="preserve">', 'in </w:t>
      </w:r>
      <w:proofErr w:type="spellStart"/>
      <w:r w:rsidRPr="00393BBD">
        <w:rPr>
          <w:rFonts w:ascii="Aptos" w:hAnsi="Aptos"/>
          <w:lang w:val="it-IT"/>
        </w:rPr>
        <w:t>billions</w:t>
      </w:r>
      <w:proofErr w:type="spellEnd"/>
      <w:r w:rsidRPr="00393BBD">
        <w:rPr>
          <w:rFonts w:ascii="Aptos" w:hAnsi="Aptos"/>
          <w:lang w:val="it-IT"/>
        </w:rPr>
        <w:t xml:space="preserve">', 'in </w:t>
      </w:r>
      <w:proofErr w:type="spellStart"/>
      <w:r w:rsidRPr="00393BBD">
        <w:rPr>
          <w:rFonts w:ascii="Aptos" w:hAnsi="Aptos"/>
          <w:lang w:val="it-IT"/>
        </w:rPr>
        <w:t>thousands</w:t>
      </w:r>
      <w:proofErr w:type="spellEnd"/>
      <w:r w:rsidRPr="00393BBD">
        <w:rPr>
          <w:rFonts w:ascii="Aptos" w:hAnsi="Aptos"/>
          <w:lang w:val="it-IT"/>
        </w:rPr>
        <w:t>').</w:t>
      </w:r>
    </w:p>
    <w:p w14:paraId="4EAB0248" w14:textId="77777777" w:rsidR="00597901" w:rsidRPr="00393BBD" w:rsidRDefault="00597901" w:rsidP="00597901">
      <w:pPr>
        <w:spacing w:after="12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>Se la domanda riguarda i Rischi Aziendali o l'Impatto Tecnologico (</w:t>
      </w:r>
      <w:proofErr w:type="spellStart"/>
      <w:r w:rsidRPr="00393BBD">
        <w:rPr>
          <w:rFonts w:ascii="Aptos" w:hAnsi="Aptos"/>
          <w:b/>
          <w:bCs/>
          <w:lang w:val="it-IT"/>
        </w:rPr>
        <w:t>is_risk</w:t>
      </w:r>
      <w:proofErr w:type="spellEnd"/>
      <w:r w:rsidRPr="00393BBD">
        <w:rPr>
          <w:rFonts w:ascii="Aptos" w:hAnsi="Aptos"/>
          <w:b/>
          <w:bCs/>
          <w:lang w:val="it-IT"/>
        </w:rPr>
        <w:t>):</w:t>
      </w:r>
    </w:p>
    <w:p w14:paraId="118359CD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Sezione Rischi Ufficiale (+35 punti): presenza di diciture formali della SEC sui rischi d'impresa (Item 1A, Risk </w:t>
      </w:r>
      <w:proofErr w:type="spellStart"/>
      <w:r w:rsidRPr="00393BBD">
        <w:rPr>
          <w:rFonts w:ascii="Aptos" w:hAnsi="Aptos"/>
          <w:lang w:val="it-IT"/>
        </w:rPr>
        <w:t>Factors</w:t>
      </w:r>
      <w:proofErr w:type="spellEnd"/>
      <w:r w:rsidRPr="00393BBD">
        <w:rPr>
          <w:rFonts w:ascii="Aptos" w:hAnsi="Aptos"/>
          <w:lang w:val="it-IT"/>
        </w:rPr>
        <w:t xml:space="preserve">, Risks </w:t>
      </w:r>
      <w:proofErr w:type="spellStart"/>
      <w:r w:rsidRPr="00393BBD">
        <w:rPr>
          <w:rFonts w:ascii="Aptos" w:hAnsi="Aptos"/>
          <w:lang w:val="it-IT"/>
        </w:rPr>
        <w:t>related</w:t>
      </w:r>
      <w:proofErr w:type="spellEnd"/>
      <w:r w:rsidRPr="00393BBD">
        <w:rPr>
          <w:rFonts w:ascii="Aptos" w:hAnsi="Aptos"/>
          <w:lang w:val="it-IT"/>
        </w:rPr>
        <w:t xml:space="preserve"> to).</w:t>
      </w:r>
    </w:p>
    <w:p w14:paraId="7718D88C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>Focus Tecnologie Emergenti (+25 punti): presenza di termini legati all'innovazione critica citata nella query (</w:t>
      </w:r>
      <w:proofErr w:type="spellStart"/>
      <w:r w:rsidRPr="00393BBD">
        <w:rPr>
          <w:rFonts w:ascii="Aptos" w:hAnsi="Aptos"/>
          <w:lang w:val="it-IT"/>
        </w:rPr>
        <w:t>Artificial</w:t>
      </w:r>
      <w:proofErr w:type="spellEnd"/>
      <w:r w:rsidRPr="00393BBD">
        <w:rPr>
          <w:rFonts w:ascii="Aptos" w:hAnsi="Aptos"/>
          <w:lang w:val="it-IT"/>
        </w:rPr>
        <w:t xml:space="preserve"> Intelligence, Generative AI, Machine Learning).</w:t>
      </w:r>
    </w:p>
    <w:p w14:paraId="0F387337" w14:textId="77777777" w:rsidR="00597901" w:rsidRPr="00393BBD" w:rsidRDefault="00597901" w:rsidP="00597901">
      <w:pPr>
        <w:spacing w:after="12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>Se la domanda riguarda Ricerca e Sviluppo (</w:t>
      </w:r>
      <w:proofErr w:type="spellStart"/>
      <w:r w:rsidRPr="00393BBD">
        <w:rPr>
          <w:rFonts w:ascii="Aptos" w:hAnsi="Aptos"/>
          <w:b/>
          <w:bCs/>
          <w:lang w:val="it-IT"/>
        </w:rPr>
        <w:t>is_rd</w:t>
      </w:r>
      <w:proofErr w:type="spellEnd"/>
      <w:r w:rsidRPr="00393BBD">
        <w:rPr>
          <w:rFonts w:ascii="Aptos" w:hAnsi="Aptos"/>
          <w:b/>
          <w:bCs/>
          <w:lang w:val="it-IT"/>
        </w:rPr>
        <w:t>):</w:t>
      </w:r>
    </w:p>
    <w:p w14:paraId="03A8BE4E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>Spese in R&amp;D (+35 punti): menzione diretta di investimenti tecnologici e brevetti (</w:t>
      </w:r>
      <w:proofErr w:type="spellStart"/>
      <w:r w:rsidRPr="00393BBD">
        <w:rPr>
          <w:rFonts w:ascii="Aptos" w:hAnsi="Aptos"/>
          <w:lang w:val="it-IT"/>
        </w:rPr>
        <w:t>Research</w:t>
      </w:r>
      <w:proofErr w:type="spellEnd"/>
      <w:r w:rsidRPr="00393BBD">
        <w:rPr>
          <w:rFonts w:ascii="Aptos" w:hAnsi="Aptos"/>
          <w:lang w:val="it-IT"/>
        </w:rPr>
        <w:t xml:space="preserve"> and Development, R&amp;D, R&amp;D </w:t>
      </w:r>
      <w:proofErr w:type="spellStart"/>
      <w:r w:rsidRPr="00393BBD">
        <w:rPr>
          <w:rFonts w:ascii="Aptos" w:hAnsi="Aptos"/>
          <w:lang w:val="it-IT"/>
        </w:rPr>
        <w:t>expense</w:t>
      </w:r>
      <w:proofErr w:type="spellEnd"/>
      <w:r w:rsidRPr="00393BBD">
        <w:rPr>
          <w:rFonts w:ascii="Aptos" w:hAnsi="Aptos"/>
          <w:lang w:val="it-IT"/>
        </w:rPr>
        <w:t>).</w:t>
      </w:r>
    </w:p>
    <w:p w14:paraId="7B996816" w14:textId="77777777" w:rsidR="00597901" w:rsidRPr="00393BBD" w:rsidRDefault="00597901" w:rsidP="00597901">
      <w:pPr>
        <w:spacing w:after="12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>Regole Generali Applicate a Tutte le Query:</w:t>
      </w:r>
    </w:p>
    <w:p w14:paraId="473B0535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Pertinenza Semantica Diretta (+15 punti per match): bonus cumulativo per ogni parola chiave estratta dalla query dell'utente che compare nel corpo del </w:t>
      </w:r>
      <w:proofErr w:type="spellStart"/>
      <w:r w:rsidRPr="00393BBD">
        <w:rPr>
          <w:rFonts w:ascii="Aptos" w:hAnsi="Aptos"/>
          <w:lang w:val="it-IT"/>
        </w:rPr>
        <w:t>chunk</w:t>
      </w:r>
      <w:proofErr w:type="spellEnd"/>
      <w:r w:rsidRPr="00393BBD">
        <w:rPr>
          <w:rFonts w:ascii="Aptos" w:hAnsi="Aptos"/>
          <w:lang w:val="it-IT"/>
        </w:rPr>
        <w:t>.</w:t>
      </w:r>
    </w:p>
    <w:p w14:paraId="3E43ADC7" w14:textId="77777777" w:rsidR="00597901" w:rsidRPr="00393BBD" w:rsidRDefault="00597901" w:rsidP="00597901">
      <w:pPr>
        <w:spacing w:after="12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Filtro Anti-Rumore Legale (-30 punti di penalizzazione): forte penalizzazione per i </w:t>
      </w:r>
      <w:proofErr w:type="spellStart"/>
      <w:r w:rsidRPr="00393BBD">
        <w:rPr>
          <w:rFonts w:ascii="Aptos" w:hAnsi="Aptos"/>
          <w:lang w:val="it-IT"/>
        </w:rPr>
        <w:t>chunk</w:t>
      </w:r>
      <w:proofErr w:type="spellEnd"/>
      <w:r w:rsidRPr="00393BBD">
        <w:rPr>
          <w:rFonts w:ascii="Aptos" w:hAnsi="Aptos"/>
          <w:lang w:val="it-IT"/>
        </w:rPr>
        <w:t xml:space="preserve"> provenienti da allegati contrattuali e dichiarazioni formali standardizzate (</w:t>
      </w:r>
      <w:proofErr w:type="spellStart"/>
      <w:r w:rsidRPr="00393BBD">
        <w:rPr>
          <w:rFonts w:ascii="Aptos" w:hAnsi="Aptos"/>
          <w:lang w:val="it-IT"/>
        </w:rPr>
        <w:t>Exhibit</w:t>
      </w:r>
      <w:proofErr w:type="spellEnd"/>
      <w:r w:rsidRPr="00393BBD">
        <w:rPr>
          <w:rFonts w:ascii="Aptos" w:hAnsi="Aptos"/>
          <w:lang w:val="it-IT"/>
        </w:rPr>
        <w:t xml:space="preserve"> 10, </w:t>
      </w:r>
      <w:proofErr w:type="spellStart"/>
      <w:r w:rsidRPr="00393BBD">
        <w:rPr>
          <w:rFonts w:ascii="Aptos" w:hAnsi="Aptos"/>
          <w:lang w:val="it-IT"/>
        </w:rPr>
        <w:t>Exhibit</w:t>
      </w:r>
      <w:proofErr w:type="spellEnd"/>
      <w:r w:rsidRPr="00393BBD">
        <w:rPr>
          <w:rFonts w:ascii="Aptos" w:hAnsi="Aptos"/>
          <w:lang w:val="it-IT"/>
        </w:rPr>
        <w:t xml:space="preserve"> 12, </w:t>
      </w:r>
      <w:proofErr w:type="spellStart"/>
      <w:r w:rsidRPr="00393BBD">
        <w:rPr>
          <w:rFonts w:ascii="Aptos" w:hAnsi="Aptos"/>
          <w:lang w:val="it-IT"/>
        </w:rPr>
        <w:t>Statuts</w:t>
      </w:r>
      <w:proofErr w:type="spellEnd"/>
      <w:r w:rsidRPr="00393BBD">
        <w:rPr>
          <w:rFonts w:ascii="Aptos" w:hAnsi="Aptos"/>
          <w:lang w:val="it-IT"/>
        </w:rPr>
        <w:t xml:space="preserve"> </w:t>
      </w:r>
      <w:proofErr w:type="spellStart"/>
      <w:r w:rsidRPr="00393BBD">
        <w:rPr>
          <w:rFonts w:ascii="Aptos" w:hAnsi="Aptos"/>
          <w:lang w:val="it-IT"/>
        </w:rPr>
        <w:t>Coordonnés</w:t>
      </w:r>
      <w:proofErr w:type="spellEnd"/>
      <w:r w:rsidRPr="00393BBD">
        <w:rPr>
          <w:rFonts w:ascii="Aptos" w:hAnsi="Aptos"/>
          <w:lang w:val="it-IT"/>
        </w:rPr>
        <w:t xml:space="preserve">, </w:t>
      </w:r>
      <w:proofErr w:type="spellStart"/>
      <w:r w:rsidRPr="00393BBD">
        <w:rPr>
          <w:rFonts w:ascii="Aptos" w:hAnsi="Aptos"/>
          <w:lang w:val="it-IT"/>
        </w:rPr>
        <w:t>Employment</w:t>
      </w:r>
      <w:proofErr w:type="spellEnd"/>
      <w:r w:rsidRPr="00393BBD">
        <w:rPr>
          <w:rFonts w:ascii="Aptos" w:hAnsi="Aptos"/>
          <w:lang w:val="it-IT"/>
        </w:rPr>
        <w:t xml:space="preserve"> agreement, Severance agreement, Form S-8).</w:t>
      </w:r>
    </w:p>
    <w:p w14:paraId="322C9F66" w14:textId="0E4A9D2F" w:rsidR="00C36A26" w:rsidRPr="00393BBD" w:rsidRDefault="00C36A26" w:rsidP="00597901">
      <w:pPr>
        <w:spacing w:after="120"/>
        <w:rPr>
          <w:rFonts w:ascii="Aptos" w:hAnsi="Aptos"/>
        </w:rPr>
      </w:pPr>
    </w:p>
    <w:p w14:paraId="2617EDD0" w14:textId="77777777" w:rsidR="00597901" w:rsidRPr="00393BBD" w:rsidRDefault="00597901" w:rsidP="00597901">
      <w:pPr>
        <w:pStyle w:val="Puntoelenco"/>
        <w:numPr>
          <w:ilvl w:val="0"/>
          <w:numId w:val="0"/>
        </w:numPr>
        <w:spacing w:after="60"/>
        <w:rPr>
          <w:rFonts w:ascii="Aptos" w:hAnsi="Aptos"/>
        </w:rPr>
      </w:pPr>
    </w:p>
    <w:p w14:paraId="74EBCC91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23" w:name="_Toc241097230"/>
      <w:r w:rsidRPr="00393BBD">
        <w:rPr>
          <w:rFonts w:ascii="Aptos" w:hAnsi="Aptos"/>
          <w:color w:val="auto"/>
          <w:sz w:val="30"/>
          <w:szCs w:val="30"/>
        </w:rPr>
        <w:t xml:space="preserve">3.5 Guarded Generation &amp; Self-Correction Agent (Auditor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Indipendente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>)</w:t>
      </w:r>
      <w:bookmarkEnd w:id="23"/>
    </w:p>
    <w:p w14:paraId="1513BF94" w14:textId="77777777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Il </w:t>
      </w:r>
      <w:proofErr w:type="spellStart"/>
      <w:r w:rsidRPr="00393BBD">
        <w:rPr>
          <w:rFonts w:ascii="Aptos" w:hAnsi="Aptos"/>
          <w:color w:val="000000"/>
        </w:rPr>
        <w:t>blocco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generativo</w:t>
      </w:r>
      <w:proofErr w:type="spellEnd"/>
      <w:r w:rsidRPr="00393BBD">
        <w:rPr>
          <w:rFonts w:ascii="Aptos" w:hAnsi="Aptos"/>
          <w:color w:val="000000"/>
        </w:rPr>
        <w:t xml:space="preserve"> non </w:t>
      </w:r>
      <w:proofErr w:type="spellStart"/>
      <w:r w:rsidRPr="00393BBD">
        <w:rPr>
          <w:rFonts w:ascii="Aptos" w:hAnsi="Aptos"/>
          <w:color w:val="000000"/>
        </w:rPr>
        <w:t>affida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mai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l'output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direttamente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all'utente</w:t>
      </w:r>
      <w:proofErr w:type="spellEnd"/>
      <w:r w:rsidRPr="00393BBD">
        <w:rPr>
          <w:rFonts w:ascii="Aptos" w:hAnsi="Aptos"/>
          <w:color w:val="000000"/>
        </w:rPr>
        <w:t xml:space="preserve">. Il </w:t>
      </w:r>
      <w:proofErr w:type="spellStart"/>
      <w:r w:rsidRPr="00393BBD">
        <w:rPr>
          <w:rFonts w:ascii="Aptos" w:hAnsi="Aptos"/>
          <w:color w:val="000000"/>
        </w:rPr>
        <w:t>processo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adotta</w:t>
      </w:r>
      <w:proofErr w:type="spellEnd"/>
      <w:r w:rsidRPr="00393BBD">
        <w:rPr>
          <w:rFonts w:ascii="Aptos" w:hAnsi="Aptos"/>
          <w:color w:val="000000"/>
        </w:rPr>
        <w:t xml:space="preserve"> un </w:t>
      </w:r>
      <w:proofErr w:type="spellStart"/>
      <w:r w:rsidRPr="00393BBD">
        <w:rPr>
          <w:rFonts w:ascii="Aptos" w:hAnsi="Aptos"/>
          <w:color w:val="000000"/>
        </w:rPr>
        <w:t>paradigma</w:t>
      </w:r>
      <w:proofErr w:type="spellEnd"/>
      <w:r w:rsidRPr="00393BBD">
        <w:rPr>
          <w:rFonts w:ascii="Aptos" w:hAnsi="Aptos"/>
          <w:color w:val="000000"/>
        </w:rPr>
        <w:t xml:space="preserve"> Guarded a due </w:t>
      </w:r>
      <w:proofErr w:type="spellStart"/>
      <w:r w:rsidRPr="00393BBD">
        <w:rPr>
          <w:rFonts w:ascii="Aptos" w:hAnsi="Aptos"/>
          <w:color w:val="000000"/>
        </w:rPr>
        <w:t>fasi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31A94FA2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lastRenderedPageBreak/>
        <w:t>Fase 1 — Draft Generation (</w:t>
      </w:r>
      <w:proofErr w:type="spellStart"/>
      <w:r w:rsidRPr="00393BBD">
        <w:rPr>
          <w:rFonts w:ascii="Aptos" w:hAnsi="Aptos"/>
          <w:b/>
          <w:color w:val="000000"/>
        </w:rPr>
        <w:t>Analista</w:t>
      </w:r>
      <w:proofErr w:type="spellEnd"/>
      <w:r w:rsidRPr="00393BBD">
        <w:rPr>
          <w:rFonts w:ascii="Aptos" w:hAnsi="Aptos"/>
          <w:b/>
          <w:color w:val="000000"/>
        </w:rPr>
        <w:t xml:space="preserve">): </w:t>
      </w:r>
      <w:r w:rsidRPr="00393BBD">
        <w:rPr>
          <w:rFonts w:ascii="Aptos" w:hAnsi="Aptos"/>
          <w:color w:val="000000"/>
        </w:rPr>
        <w:t xml:space="preserve">L'LLM </w:t>
      </w:r>
      <w:proofErr w:type="spellStart"/>
      <w:r w:rsidRPr="00393BBD">
        <w:rPr>
          <w:rFonts w:ascii="Aptos" w:hAnsi="Aptos"/>
          <w:color w:val="000000"/>
        </w:rPr>
        <w:t>generatore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redige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prima </w:t>
      </w:r>
      <w:proofErr w:type="spellStart"/>
      <w:r w:rsidRPr="00393BBD">
        <w:rPr>
          <w:rFonts w:ascii="Aptos" w:hAnsi="Aptos"/>
          <w:color w:val="000000"/>
        </w:rPr>
        <w:t>bozza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strutturata</w:t>
      </w:r>
      <w:proofErr w:type="spellEnd"/>
      <w:r w:rsidRPr="00393BBD">
        <w:rPr>
          <w:rFonts w:ascii="Aptos" w:hAnsi="Aptos"/>
          <w:color w:val="000000"/>
        </w:rPr>
        <w:t xml:space="preserve">: </w:t>
      </w:r>
      <w:proofErr w:type="spellStart"/>
      <w:r w:rsidRPr="00393BBD">
        <w:rPr>
          <w:rFonts w:ascii="Aptos" w:hAnsi="Aptos"/>
          <w:color w:val="000000"/>
        </w:rPr>
        <w:t>sintesi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analitica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iniziale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paragrafi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societari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separati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citazione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chunk </w:t>
      </w:r>
      <w:proofErr w:type="spellStart"/>
      <w:r w:rsidRPr="00393BBD">
        <w:rPr>
          <w:rFonts w:ascii="Aptos" w:hAnsi="Aptos"/>
          <w:color w:val="000000"/>
        </w:rPr>
        <w:t>sorgente</w:t>
      </w:r>
      <w:proofErr w:type="spellEnd"/>
      <w:r w:rsidRPr="00393BBD">
        <w:rPr>
          <w:rFonts w:ascii="Aptos" w:hAnsi="Aptos"/>
          <w:color w:val="000000"/>
        </w:rPr>
        <w:t xml:space="preserve">, e </w:t>
      </w:r>
      <w:proofErr w:type="spellStart"/>
      <w:r w:rsidRPr="00393BBD">
        <w:rPr>
          <w:rFonts w:ascii="Aptos" w:hAnsi="Aptos"/>
          <w:color w:val="000000"/>
        </w:rPr>
        <w:t>tabella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comparativa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riassuntiva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67EA5BA8" w14:textId="45F6B948" w:rsidR="00AB7E0A" w:rsidRPr="00393BBD" w:rsidRDefault="00000000" w:rsidP="00AC7982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Fase 2 — Self-Correction Audit: </w:t>
      </w:r>
      <w:r w:rsidRPr="00393BBD">
        <w:rPr>
          <w:rFonts w:ascii="Aptos" w:hAnsi="Aptos"/>
          <w:color w:val="000000"/>
        </w:rPr>
        <w:t xml:space="preserve">Un secondo </w:t>
      </w:r>
      <w:proofErr w:type="gramStart"/>
      <w:r w:rsidRPr="00393BBD">
        <w:rPr>
          <w:rFonts w:ascii="Aptos" w:hAnsi="Aptos"/>
          <w:color w:val="000000"/>
        </w:rPr>
        <w:t>prompt</w:t>
      </w:r>
      <w:proofErr w:type="gramEnd"/>
      <w:r w:rsidRPr="00393BBD">
        <w:rPr>
          <w:rFonts w:ascii="Aptos" w:hAnsi="Aptos"/>
          <w:color w:val="000000"/>
        </w:rPr>
        <w:t xml:space="preserve"> di auditing </w:t>
      </w:r>
      <w:proofErr w:type="spellStart"/>
      <w:r w:rsidRPr="00393BBD">
        <w:rPr>
          <w:rFonts w:ascii="Aptos" w:hAnsi="Aptos"/>
          <w:color w:val="000000"/>
        </w:rPr>
        <w:t>istruisce</w:t>
      </w:r>
      <w:proofErr w:type="spellEnd"/>
      <w:r w:rsidRPr="00393BBD">
        <w:rPr>
          <w:rFonts w:ascii="Aptos" w:hAnsi="Aptos"/>
          <w:color w:val="000000"/>
        </w:rPr>
        <w:t xml:space="preserve"> il </w:t>
      </w:r>
      <w:proofErr w:type="spellStart"/>
      <w:r w:rsidRPr="00393BBD">
        <w:rPr>
          <w:rFonts w:ascii="Aptos" w:hAnsi="Aptos"/>
          <w:color w:val="000000"/>
        </w:rPr>
        <w:t>modello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</w:t>
      </w:r>
      <w:r w:rsidR="00062BBB">
        <w:rPr>
          <w:rFonts w:ascii="Aptos" w:hAnsi="Aptos"/>
          <w:color w:val="000000"/>
        </w:rPr>
        <w:t>d</w:t>
      </w:r>
      <w:proofErr w:type="spellEnd"/>
      <w:r w:rsidR="00062BBB">
        <w:rPr>
          <w:rFonts w:ascii="Aptos" w:hAnsi="Aptos"/>
          <w:color w:val="000000"/>
        </w:rPr>
        <w:t xml:space="preserve"> </w:t>
      </w:r>
      <w:proofErr w:type="spellStart"/>
      <w:r w:rsidR="00062BBB">
        <w:rPr>
          <w:rFonts w:ascii="Aptos" w:hAnsi="Aptos"/>
          <w:color w:val="000000"/>
        </w:rPr>
        <w:t>agire</w:t>
      </w:r>
      <w:proofErr w:type="spellEnd"/>
      <w:r w:rsidR="00062BBB">
        <w:rPr>
          <w:rFonts w:ascii="Aptos" w:hAnsi="Aptos"/>
          <w:color w:val="000000"/>
        </w:rPr>
        <w:t xml:space="preserve"> </w:t>
      </w:r>
      <w:proofErr w:type="spellStart"/>
      <w:r w:rsidR="00062BBB">
        <w:rPr>
          <w:rFonts w:ascii="Aptos" w:hAnsi="Aptos"/>
          <w:color w:val="000000"/>
        </w:rPr>
        <w:t>nel</w:t>
      </w:r>
      <w:proofErr w:type="spellEnd"/>
      <w:r w:rsidR="00062BBB">
        <w:rPr>
          <w:rFonts w:ascii="Aptos" w:hAnsi="Aptos"/>
          <w:color w:val="000000"/>
        </w:rPr>
        <w:t xml:space="preserve"> </w:t>
      </w:r>
      <w:proofErr w:type="spellStart"/>
      <w:r w:rsidR="00062BBB">
        <w:rPr>
          <w:rFonts w:ascii="Aptos" w:hAnsi="Aptos"/>
          <w:color w:val="000000"/>
        </w:rPr>
        <w:t>ruolo</w:t>
      </w:r>
      <w:proofErr w:type="spellEnd"/>
      <w:r w:rsidRPr="00393BBD">
        <w:rPr>
          <w:rFonts w:ascii="Aptos" w:hAnsi="Aptos"/>
          <w:color w:val="000000"/>
        </w:rPr>
        <w:t xml:space="preserve"> di un </w:t>
      </w:r>
      <w:proofErr w:type="spellStart"/>
      <w:r w:rsidRPr="00393BBD">
        <w:rPr>
          <w:rFonts w:ascii="Aptos" w:hAnsi="Aptos"/>
          <w:color w:val="000000"/>
        </w:rPr>
        <w:t>revisore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indipendente</w:t>
      </w:r>
      <w:proofErr w:type="spellEnd"/>
      <w:r w:rsidRPr="00393BBD">
        <w:rPr>
          <w:rFonts w:ascii="Aptos" w:hAnsi="Aptos"/>
          <w:color w:val="000000"/>
        </w:rPr>
        <w:t xml:space="preserve">. </w:t>
      </w:r>
      <w:proofErr w:type="spellStart"/>
      <w:r w:rsidRPr="00393BBD">
        <w:rPr>
          <w:rFonts w:ascii="Aptos" w:hAnsi="Aptos"/>
          <w:color w:val="000000"/>
        </w:rPr>
        <w:t>L'Auditor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riceve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domanda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contesto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documentale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bozza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eseguendo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controlli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stringenti</w:t>
      </w:r>
      <w:proofErr w:type="spellEnd"/>
      <w:r w:rsidRPr="00393BBD">
        <w:rPr>
          <w:rFonts w:ascii="Aptos" w:hAnsi="Aptos"/>
          <w:color w:val="000000"/>
        </w:rPr>
        <w:t xml:space="preserve">: (1) </w:t>
      </w:r>
      <w:proofErr w:type="spellStart"/>
      <w:r w:rsidRPr="00393BBD">
        <w:rPr>
          <w:rFonts w:ascii="Aptos" w:hAnsi="Aptos"/>
          <w:color w:val="000000"/>
        </w:rPr>
        <w:t>accuratezza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numerica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monetaria</w:t>
      </w:r>
      <w:proofErr w:type="spellEnd"/>
      <w:r w:rsidRPr="00393BBD">
        <w:rPr>
          <w:rFonts w:ascii="Aptos" w:hAnsi="Aptos"/>
          <w:color w:val="000000"/>
        </w:rPr>
        <w:t xml:space="preserve"> (€ vs $), (2) </w:t>
      </w:r>
      <w:proofErr w:type="spellStart"/>
      <w:r w:rsidRPr="00393BBD">
        <w:rPr>
          <w:rFonts w:ascii="Aptos" w:hAnsi="Aptos"/>
          <w:color w:val="000000"/>
        </w:rPr>
        <w:t>coerenza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temporale</w:t>
      </w:r>
      <w:proofErr w:type="spellEnd"/>
      <w:r w:rsidRPr="00393BBD">
        <w:rPr>
          <w:rFonts w:ascii="Aptos" w:hAnsi="Aptos"/>
          <w:color w:val="000000"/>
        </w:rPr>
        <w:t xml:space="preserve"> delle </w:t>
      </w:r>
      <w:proofErr w:type="spellStart"/>
      <w:r w:rsidRPr="00393BBD">
        <w:rPr>
          <w:rFonts w:ascii="Aptos" w:hAnsi="Aptos"/>
          <w:color w:val="000000"/>
        </w:rPr>
        <w:t>annualità</w:t>
      </w:r>
      <w:proofErr w:type="spellEnd"/>
      <w:r w:rsidRPr="00393BBD">
        <w:rPr>
          <w:rFonts w:ascii="Aptos" w:hAnsi="Aptos"/>
          <w:color w:val="000000"/>
        </w:rPr>
        <w:t xml:space="preserve">, e (3) </w:t>
      </w:r>
      <w:proofErr w:type="spellStart"/>
      <w:r w:rsidRPr="00393BBD">
        <w:rPr>
          <w:rFonts w:ascii="Aptos" w:hAnsi="Aptos"/>
          <w:color w:val="000000"/>
        </w:rPr>
        <w:t>coerenza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attribuzione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aziendale</w:t>
      </w:r>
      <w:proofErr w:type="spellEnd"/>
      <w:r w:rsidRPr="00393BBD">
        <w:rPr>
          <w:rFonts w:ascii="Aptos" w:hAnsi="Aptos"/>
          <w:color w:val="000000"/>
        </w:rPr>
        <w:t xml:space="preserve">. </w:t>
      </w:r>
      <w:proofErr w:type="spellStart"/>
      <w:r w:rsidRPr="00393BBD">
        <w:rPr>
          <w:rFonts w:ascii="Aptos" w:hAnsi="Aptos"/>
          <w:color w:val="000000"/>
        </w:rPr>
        <w:t>Restituisce</w:t>
      </w:r>
      <w:proofErr w:type="spellEnd"/>
      <w:r w:rsidRPr="00393BBD">
        <w:rPr>
          <w:rFonts w:ascii="Aptos" w:hAnsi="Aptos"/>
          <w:color w:val="000000"/>
        </w:rPr>
        <w:t xml:space="preserve"> un payload JSON </w:t>
      </w:r>
      <w:proofErr w:type="spellStart"/>
      <w:r w:rsidRPr="00393BBD">
        <w:rPr>
          <w:rFonts w:ascii="Aptos" w:hAnsi="Aptos"/>
          <w:color w:val="000000"/>
        </w:rPr>
        <w:t>strutturato</w:t>
      </w:r>
      <w:proofErr w:type="spellEnd"/>
      <w:r w:rsidRPr="00393BBD">
        <w:rPr>
          <w:rFonts w:ascii="Aptos" w:hAnsi="Aptos"/>
          <w:color w:val="000000"/>
        </w:rPr>
        <w:t xml:space="preserve"> con il Faithfulness Score (0–100%) e la </w:t>
      </w:r>
      <w:proofErr w:type="spellStart"/>
      <w:r w:rsidRPr="00393BBD">
        <w:rPr>
          <w:rFonts w:ascii="Aptos" w:hAnsi="Aptos"/>
          <w:color w:val="000000"/>
        </w:rPr>
        <w:t>risposta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certificata</w:t>
      </w:r>
      <w:proofErr w:type="spellEnd"/>
      <w:r w:rsidRPr="00393BBD">
        <w:rPr>
          <w:rFonts w:ascii="Aptos" w:hAnsi="Aptos"/>
          <w:color w:val="000000"/>
        </w:rPr>
        <w:t xml:space="preserve"> ed </w:t>
      </w:r>
      <w:proofErr w:type="spellStart"/>
      <w:r w:rsidRPr="00393BBD">
        <w:rPr>
          <w:rFonts w:ascii="Aptos" w:hAnsi="Aptos"/>
          <w:color w:val="000000"/>
        </w:rPr>
        <w:t>emendata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06DB1C44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62648135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3EE0049C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14832BDA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3E1AB81B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340B7E27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138068B1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03973AF2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7DE1B5B6" w14:textId="77777777" w:rsidR="00A2226B" w:rsidRDefault="00A2226B" w:rsidP="00A2226B"/>
    <w:p w14:paraId="785DF64B" w14:textId="77777777" w:rsidR="00A2226B" w:rsidRPr="00A2226B" w:rsidRDefault="00A2226B" w:rsidP="00A2226B"/>
    <w:p w14:paraId="5EFD4C18" w14:textId="77777777" w:rsidR="00A95358" w:rsidRDefault="00A95358" w:rsidP="00AC7982">
      <w:pPr>
        <w:pStyle w:val="Titolo1"/>
        <w:rPr>
          <w:rFonts w:ascii="Aptos" w:hAnsi="Aptos"/>
          <w:color w:val="auto"/>
          <w:sz w:val="36"/>
          <w:szCs w:val="36"/>
        </w:rPr>
      </w:pPr>
      <w:bookmarkStart w:id="24" w:name="_Toc241097231"/>
    </w:p>
    <w:p w14:paraId="652DC6EF" w14:textId="25C091B0" w:rsidR="00C36A26" w:rsidRPr="00EE0A3B" w:rsidRDefault="00E71436" w:rsidP="00EE0A3B">
      <w:pPr>
        <w:pStyle w:val="Titolo1"/>
        <w:rPr>
          <w:rFonts w:ascii="Aptos" w:hAnsi="Aptos"/>
          <w:color w:val="000000" w:themeColor="text1"/>
          <w:sz w:val="36"/>
          <w:szCs w:val="36"/>
        </w:rPr>
      </w:pPr>
      <w:r w:rsidRPr="00EE0A3B">
        <w:rPr>
          <w:rFonts w:ascii="Aptos" w:hAnsi="Aptos"/>
          <w:color w:val="000000" w:themeColor="text1"/>
          <w:sz w:val="36"/>
          <w:szCs w:val="36"/>
        </w:rPr>
        <w:t xml:space="preserve">                                                                                                                                              </w:t>
      </w:r>
      <w:r w:rsidR="005B01F6" w:rsidRPr="00EE0A3B">
        <w:rPr>
          <w:rFonts w:ascii="Aptos" w:hAnsi="Aptos"/>
          <w:color w:val="000000" w:themeColor="text1"/>
          <w:sz w:val="36"/>
          <w:szCs w:val="36"/>
        </w:rPr>
        <w:t xml:space="preserve">     </w:t>
      </w:r>
      <w:r w:rsidR="00000000" w:rsidRPr="00EE0A3B">
        <w:rPr>
          <w:rFonts w:ascii="Aptos" w:hAnsi="Aptos"/>
          <w:color w:val="000000" w:themeColor="text1"/>
          <w:sz w:val="36"/>
          <w:szCs w:val="36"/>
        </w:rPr>
        <w:t xml:space="preserve"> </w:t>
      </w:r>
      <w:r w:rsidR="005B01F6" w:rsidRPr="00EE0A3B">
        <w:rPr>
          <w:rFonts w:ascii="Aptos" w:hAnsi="Aptos"/>
          <w:color w:val="000000" w:themeColor="text1"/>
          <w:sz w:val="36"/>
          <w:szCs w:val="36"/>
        </w:rPr>
        <w:t xml:space="preserve">                                                                                                             </w:t>
      </w:r>
      <w:r w:rsidR="00EE0A3B" w:rsidRPr="00EE0A3B">
        <w:rPr>
          <w:rFonts w:ascii="Aptos" w:hAnsi="Aptos"/>
          <w:color w:val="000000" w:themeColor="text1"/>
          <w:sz w:val="36"/>
          <w:szCs w:val="36"/>
        </w:rPr>
        <w:t xml:space="preserve">   </w:t>
      </w:r>
      <w:r w:rsidR="00EE0A3B">
        <w:rPr>
          <w:rFonts w:ascii="Aptos" w:hAnsi="Aptos"/>
          <w:color w:val="000000" w:themeColor="text1"/>
          <w:sz w:val="36"/>
          <w:szCs w:val="36"/>
        </w:rPr>
        <w:t xml:space="preserve"> </w:t>
      </w:r>
      <w:r w:rsidR="005B01F6" w:rsidRPr="00EE0A3B">
        <w:rPr>
          <w:rFonts w:ascii="Aptos" w:hAnsi="Aptos"/>
          <w:color w:val="000000" w:themeColor="text1"/>
          <w:sz w:val="36"/>
          <w:szCs w:val="36"/>
        </w:rPr>
        <w:t>4.</w:t>
      </w:r>
      <w:r w:rsidR="00000000" w:rsidRPr="00EE0A3B">
        <w:rPr>
          <w:rFonts w:ascii="Aptos" w:hAnsi="Aptos"/>
          <w:color w:val="000000" w:themeColor="text1"/>
          <w:sz w:val="36"/>
          <w:szCs w:val="36"/>
        </w:rPr>
        <w:t xml:space="preserve">Valutazione </w:t>
      </w:r>
      <w:proofErr w:type="spellStart"/>
      <w:r w:rsidR="00000000" w:rsidRPr="00EE0A3B">
        <w:rPr>
          <w:rFonts w:ascii="Aptos" w:hAnsi="Aptos"/>
          <w:color w:val="000000" w:themeColor="text1"/>
          <w:sz w:val="36"/>
          <w:szCs w:val="36"/>
        </w:rPr>
        <w:t>Sperimentale</w:t>
      </w:r>
      <w:proofErr w:type="spellEnd"/>
      <w:r w:rsidR="00000000" w:rsidRPr="00EE0A3B">
        <w:rPr>
          <w:rFonts w:ascii="Aptos" w:hAnsi="Aptos"/>
          <w:color w:val="000000" w:themeColor="text1"/>
          <w:sz w:val="36"/>
          <w:szCs w:val="36"/>
        </w:rPr>
        <w:t xml:space="preserve"> (Experimental Evaluation)</w:t>
      </w:r>
      <w:bookmarkEnd w:id="24"/>
    </w:p>
    <w:p w14:paraId="28359FA2" w14:textId="1819CD2F" w:rsidR="00C36A26" w:rsidRPr="00393BBD" w:rsidRDefault="004B1418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L'efficacia e </w:t>
      </w:r>
      <w:proofErr w:type="spellStart"/>
      <w:r w:rsidRPr="00393BBD">
        <w:rPr>
          <w:rFonts w:ascii="Aptos" w:hAnsi="Aptos"/>
          <w:color w:val="000000"/>
        </w:rPr>
        <w:t>l'efficienza</w:t>
      </w:r>
      <w:proofErr w:type="spellEnd"/>
      <w:r w:rsidRPr="00393BBD">
        <w:rPr>
          <w:rFonts w:ascii="Aptos" w:hAnsi="Aptos"/>
          <w:color w:val="000000"/>
        </w:rPr>
        <w:t xml:space="preserve"> della </w:t>
      </w:r>
      <w:proofErr w:type="spellStart"/>
      <w:r w:rsidRPr="00393BBD">
        <w:rPr>
          <w:rFonts w:ascii="Aptos" w:hAnsi="Aptos"/>
          <w:color w:val="000000"/>
        </w:rPr>
        <w:t>soluzione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proposta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sono</w:t>
      </w:r>
      <w:proofErr w:type="spellEnd"/>
      <w:r w:rsidRPr="00393BBD">
        <w:rPr>
          <w:rFonts w:ascii="Aptos" w:hAnsi="Aptos"/>
          <w:color w:val="000000"/>
        </w:rPr>
        <w:t xml:space="preserve"> state </w:t>
      </w:r>
      <w:proofErr w:type="spellStart"/>
      <w:r w:rsidRPr="00393BBD">
        <w:rPr>
          <w:rFonts w:ascii="Aptos" w:hAnsi="Aptos"/>
          <w:color w:val="000000"/>
        </w:rPr>
        <w:t>valutate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sperimentalmente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attraverso</w:t>
      </w:r>
      <w:proofErr w:type="spellEnd"/>
      <w:r w:rsidRPr="00393BBD">
        <w:rPr>
          <w:rFonts w:ascii="Aptos" w:hAnsi="Aptos"/>
          <w:color w:val="000000"/>
        </w:rPr>
        <w:t xml:space="preserve"> un benchmark </w:t>
      </w:r>
      <w:proofErr w:type="spellStart"/>
      <w:r w:rsidRPr="00393BBD">
        <w:rPr>
          <w:rFonts w:ascii="Aptos" w:hAnsi="Aptos"/>
          <w:color w:val="000000"/>
        </w:rPr>
        <w:t>comparativo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configurazioni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architetturali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2C39D767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Configurazione</w:t>
      </w:r>
      <w:proofErr w:type="spellEnd"/>
      <w:r w:rsidRPr="00393BBD">
        <w:rPr>
          <w:rFonts w:ascii="Aptos" w:hAnsi="Aptos"/>
          <w:b/>
          <w:color w:val="000000"/>
        </w:rPr>
        <w:t xml:space="preserve"> A: </w:t>
      </w:r>
      <w:r w:rsidRPr="00393BBD">
        <w:rPr>
          <w:rFonts w:ascii="Aptos" w:hAnsi="Aptos"/>
          <w:color w:val="000000"/>
        </w:rPr>
        <w:t xml:space="preserve">Baseline (Naive RAG): retrieval </w:t>
      </w:r>
      <w:proofErr w:type="spellStart"/>
      <w:r w:rsidRPr="00393BBD">
        <w:rPr>
          <w:rFonts w:ascii="Aptos" w:hAnsi="Aptos"/>
          <w:color w:val="000000"/>
        </w:rPr>
        <w:t>semantico</w:t>
      </w:r>
      <w:proofErr w:type="spellEnd"/>
      <w:r w:rsidRPr="00393BBD">
        <w:rPr>
          <w:rFonts w:ascii="Aptos" w:hAnsi="Aptos"/>
          <w:color w:val="000000"/>
        </w:rPr>
        <w:t xml:space="preserve"> non </w:t>
      </w:r>
      <w:proofErr w:type="spellStart"/>
      <w:r w:rsidRPr="00393BBD">
        <w:rPr>
          <w:rFonts w:ascii="Aptos" w:hAnsi="Aptos"/>
          <w:color w:val="000000"/>
        </w:rPr>
        <w:t>bilanciato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indice</w:t>
      </w:r>
      <w:proofErr w:type="spellEnd"/>
      <w:r w:rsidRPr="00393BBD">
        <w:rPr>
          <w:rFonts w:ascii="Aptos" w:hAnsi="Aptos"/>
          <w:color w:val="000000"/>
        </w:rPr>
        <w:t xml:space="preserve">, senza </w:t>
      </w:r>
      <w:proofErr w:type="spellStart"/>
      <w:r w:rsidRPr="00393BBD">
        <w:rPr>
          <w:rFonts w:ascii="Aptos" w:hAnsi="Aptos"/>
          <w:color w:val="000000"/>
        </w:rPr>
        <w:t>prioritizzazione</w:t>
      </w:r>
      <w:proofErr w:type="spellEnd"/>
      <w:r w:rsidRPr="00393BBD">
        <w:rPr>
          <w:rFonts w:ascii="Aptos" w:hAnsi="Aptos"/>
          <w:color w:val="000000"/>
        </w:rPr>
        <w:t xml:space="preserve"> e con prompt </w:t>
      </w:r>
      <w:proofErr w:type="spellStart"/>
      <w:r w:rsidRPr="00393BBD">
        <w:rPr>
          <w:rFonts w:ascii="Aptos" w:hAnsi="Aptos"/>
          <w:color w:val="000000"/>
        </w:rPr>
        <w:t>generativo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singolo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4209642F" w14:textId="6F3F087C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Configurazione</w:t>
      </w:r>
      <w:proofErr w:type="spellEnd"/>
      <w:r w:rsidRPr="00393BBD">
        <w:rPr>
          <w:rFonts w:ascii="Aptos" w:hAnsi="Aptos"/>
          <w:b/>
          <w:color w:val="000000"/>
        </w:rPr>
        <w:t xml:space="preserve"> B: </w:t>
      </w:r>
      <w:r w:rsidRPr="00393BBD">
        <w:rPr>
          <w:rFonts w:ascii="Aptos" w:hAnsi="Aptos"/>
          <w:color w:val="000000"/>
        </w:rPr>
        <w:t xml:space="preserve">Balanced RAG: retrieval con </w:t>
      </w:r>
      <w:proofErr w:type="spellStart"/>
      <w:r w:rsidRPr="00393BBD">
        <w:rPr>
          <w:rFonts w:ascii="Aptos" w:hAnsi="Aptos"/>
          <w:color w:val="000000"/>
        </w:rPr>
        <w:t>partizionamento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equo</w:t>
      </w:r>
      <w:proofErr w:type="spellEnd"/>
      <w:r w:rsidRPr="00393BBD">
        <w:rPr>
          <w:rFonts w:ascii="Aptos" w:hAnsi="Aptos"/>
          <w:color w:val="000000"/>
        </w:rPr>
        <w:t xml:space="preserve"> per </w:t>
      </w:r>
      <w:proofErr w:type="spellStart"/>
      <w:r w:rsidRPr="00393BBD">
        <w:rPr>
          <w:rFonts w:ascii="Aptos" w:hAnsi="Aptos"/>
          <w:color w:val="000000"/>
        </w:rPr>
        <w:t>azienda</w:t>
      </w:r>
      <w:proofErr w:type="spellEnd"/>
      <w:r w:rsidRPr="00393BBD">
        <w:rPr>
          <w:rFonts w:ascii="Aptos" w:hAnsi="Aptos"/>
          <w:color w:val="000000"/>
        </w:rPr>
        <w:t xml:space="preserve">, </w:t>
      </w:r>
      <w:r w:rsidR="0080611E" w:rsidRPr="00393BBD">
        <w:rPr>
          <w:rFonts w:ascii="Aptos" w:hAnsi="Aptos"/>
          <w:color w:val="000000"/>
        </w:rPr>
        <w:t xml:space="preserve">(con le </w:t>
      </w:r>
      <w:proofErr w:type="spellStart"/>
      <w:r w:rsidR="0080611E" w:rsidRPr="00393BBD">
        <w:rPr>
          <w:rFonts w:ascii="Aptos" w:hAnsi="Aptos"/>
          <w:color w:val="000000"/>
        </w:rPr>
        <w:t>aziende</w:t>
      </w:r>
      <w:proofErr w:type="spellEnd"/>
      <w:r w:rsidR="0080611E" w:rsidRPr="00393BBD">
        <w:rPr>
          <w:rFonts w:ascii="Aptos" w:hAnsi="Aptos"/>
          <w:color w:val="000000"/>
        </w:rPr>
        <w:t xml:space="preserve"> e </w:t>
      </w:r>
      <w:proofErr w:type="spellStart"/>
      <w:r w:rsidR="0080611E" w:rsidRPr="00393BBD">
        <w:rPr>
          <w:rFonts w:ascii="Aptos" w:hAnsi="Aptos"/>
          <w:color w:val="000000"/>
        </w:rPr>
        <w:t>gli</w:t>
      </w:r>
      <w:proofErr w:type="spellEnd"/>
      <w:r w:rsidR="0080611E" w:rsidRPr="00393BBD">
        <w:rPr>
          <w:rFonts w:ascii="Aptos" w:hAnsi="Aptos"/>
          <w:color w:val="000000"/>
        </w:rPr>
        <w:t xml:space="preserve"> anni delle query </w:t>
      </w:r>
      <w:proofErr w:type="spellStart"/>
      <w:r w:rsidR="0080611E" w:rsidRPr="00393BBD">
        <w:rPr>
          <w:rFonts w:ascii="Aptos" w:hAnsi="Aptos"/>
          <w:color w:val="000000"/>
        </w:rPr>
        <w:t>inizialmente</w:t>
      </w:r>
      <w:proofErr w:type="spellEnd"/>
      <w:r w:rsidR="0080611E" w:rsidRPr="00393BBD">
        <w:rPr>
          <w:rFonts w:ascii="Aptos" w:hAnsi="Aptos"/>
          <w:color w:val="000000"/>
        </w:rPr>
        <w:t xml:space="preserve"> </w:t>
      </w:r>
      <w:proofErr w:type="spellStart"/>
      <w:r w:rsidR="0080611E" w:rsidRPr="00393BBD">
        <w:rPr>
          <w:rFonts w:ascii="Aptos" w:hAnsi="Aptos"/>
          <w:color w:val="000000"/>
        </w:rPr>
        <w:t>filtrati</w:t>
      </w:r>
      <w:proofErr w:type="spellEnd"/>
      <w:r w:rsidR="0080611E" w:rsidRPr="00393BBD">
        <w:rPr>
          <w:rFonts w:ascii="Aptos" w:hAnsi="Aptos"/>
          <w:color w:val="000000"/>
        </w:rPr>
        <w:t xml:space="preserve">) </w:t>
      </w:r>
      <w:r w:rsidRPr="00393BBD">
        <w:rPr>
          <w:rFonts w:ascii="Aptos" w:hAnsi="Aptos"/>
          <w:color w:val="000000"/>
        </w:rPr>
        <w:t xml:space="preserve">ma senza </w:t>
      </w:r>
      <w:proofErr w:type="spellStart"/>
      <w:r w:rsidRPr="00393BBD">
        <w:rPr>
          <w:rFonts w:ascii="Aptos" w:hAnsi="Aptos"/>
          <w:color w:val="000000"/>
        </w:rPr>
        <w:t>filtraggio</w:t>
      </w:r>
      <w:proofErr w:type="spellEnd"/>
      <w:r w:rsidRPr="00393BBD">
        <w:rPr>
          <w:rFonts w:ascii="Aptos" w:hAnsi="Aptos"/>
          <w:color w:val="000000"/>
        </w:rPr>
        <w:t xml:space="preserve"> degli </w:t>
      </w:r>
      <w:proofErr w:type="spellStart"/>
      <w:r w:rsidRPr="00393BBD">
        <w:rPr>
          <w:rFonts w:ascii="Aptos" w:hAnsi="Aptos"/>
          <w:color w:val="000000"/>
        </w:rPr>
        <w:t>allegati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legali</w:t>
      </w:r>
      <w:proofErr w:type="spellEnd"/>
      <w:r w:rsidR="0080611E" w:rsidRPr="00393BBD">
        <w:rPr>
          <w:rFonts w:ascii="Aptos" w:hAnsi="Aptos"/>
          <w:color w:val="000000"/>
        </w:rPr>
        <w:t xml:space="preserve"> (</w:t>
      </w:r>
      <w:proofErr w:type="spellStart"/>
      <w:r w:rsidR="0080611E" w:rsidRPr="00393BBD">
        <w:rPr>
          <w:rFonts w:ascii="Aptos" w:hAnsi="Aptos"/>
          <w:color w:val="000000"/>
        </w:rPr>
        <w:t>quindi</w:t>
      </w:r>
      <w:proofErr w:type="spellEnd"/>
      <w:r w:rsidR="0080611E" w:rsidRPr="00393BBD">
        <w:rPr>
          <w:rFonts w:ascii="Aptos" w:hAnsi="Aptos"/>
          <w:color w:val="000000"/>
        </w:rPr>
        <w:t xml:space="preserve"> senza </w:t>
      </w:r>
      <w:proofErr w:type="spellStart"/>
      <w:r w:rsidR="0080611E" w:rsidRPr="00393BBD">
        <w:rPr>
          <w:rFonts w:ascii="Aptos" w:hAnsi="Aptos"/>
          <w:color w:val="000000"/>
        </w:rPr>
        <w:t>algoritmo</w:t>
      </w:r>
      <w:proofErr w:type="spellEnd"/>
      <w:r w:rsidR="0080611E" w:rsidRPr="00393BBD">
        <w:rPr>
          <w:rFonts w:ascii="Aptos" w:hAnsi="Aptos"/>
          <w:color w:val="000000"/>
        </w:rPr>
        <w:t xml:space="preserve"> </w:t>
      </w:r>
      <w:proofErr w:type="spellStart"/>
      <w:r w:rsidR="0080611E" w:rsidRPr="00393BBD">
        <w:rPr>
          <w:rFonts w:ascii="Aptos" w:hAnsi="Aptos"/>
          <w:color w:val="000000"/>
        </w:rPr>
        <w:t>gerarchico</w:t>
      </w:r>
      <w:proofErr w:type="spellEnd"/>
      <w:r w:rsidR="0080611E" w:rsidRPr="00393BBD">
        <w:rPr>
          <w:rFonts w:ascii="Aptos" w:hAnsi="Aptos"/>
          <w:color w:val="000000"/>
        </w:rPr>
        <w:t xml:space="preserve"> </w:t>
      </w:r>
      <w:proofErr w:type="spellStart"/>
      <w:r w:rsidR="0080611E" w:rsidRPr="00393BBD">
        <w:rPr>
          <w:rFonts w:ascii="Aptos" w:hAnsi="Aptos"/>
          <w:color w:val="000000"/>
        </w:rPr>
        <w:t>dei</w:t>
      </w:r>
      <w:proofErr w:type="spellEnd"/>
      <w:r w:rsidR="0080611E" w:rsidRPr="00393BBD">
        <w:rPr>
          <w:rFonts w:ascii="Aptos" w:hAnsi="Aptos"/>
          <w:color w:val="000000"/>
        </w:rPr>
        <w:t xml:space="preserve"> chunk, </w:t>
      </w:r>
      <w:proofErr w:type="spellStart"/>
      <w:r w:rsidR="0080611E" w:rsidRPr="00393BBD">
        <w:rPr>
          <w:rFonts w:ascii="Aptos" w:hAnsi="Aptos"/>
          <w:color w:val="000000"/>
        </w:rPr>
        <w:t>capitolo</w:t>
      </w:r>
      <w:proofErr w:type="spellEnd"/>
      <w:r w:rsidR="0080611E" w:rsidRPr="00393BBD">
        <w:rPr>
          <w:rFonts w:ascii="Aptos" w:hAnsi="Aptos"/>
          <w:color w:val="000000"/>
        </w:rPr>
        <w:t xml:space="preserve"> 3.4).</w:t>
      </w:r>
    </w:p>
    <w:p w14:paraId="7D5529C6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393BBD">
        <w:rPr>
          <w:rFonts w:ascii="Aptos" w:hAnsi="Aptos"/>
          <w:b/>
          <w:color w:val="000000"/>
        </w:rPr>
        <w:t>Configurazione</w:t>
      </w:r>
      <w:proofErr w:type="spellEnd"/>
      <w:r w:rsidRPr="00393BBD">
        <w:rPr>
          <w:rFonts w:ascii="Aptos" w:hAnsi="Aptos"/>
          <w:b/>
          <w:color w:val="000000"/>
        </w:rPr>
        <w:t xml:space="preserve"> C: </w:t>
      </w:r>
      <w:r w:rsidRPr="00393BBD">
        <w:rPr>
          <w:rFonts w:ascii="Aptos" w:hAnsi="Aptos"/>
          <w:color w:val="000000"/>
        </w:rPr>
        <w:t xml:space="preserve">Advanced Guarded RAG (Nostro Sistema): pipeline completa con Adaptive Querying, ranking </w:t>
      </w:r>
      <w:proofErr w:type="spellStart"/>
      <w:r w:rsidRPr="00393BBD">
        <w:rPr>
          <w:rFonts w:ascii="Aptos" w:hAnsi="Aptos"/>
          <w:color w:val="000000"/>
        </w:rPr>
        <w:t>gerarchico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penalizzazione</w:t>
      </w:r>
      <w:proofErr w:type="spellEnd"/>
      <w:r w:rsidRPr="00393BBD">
        <w:rPr>
          <w:rFonts w:ascii="Aptos" w:hAnsi="Aptos"/>
          <w:color w:val="000000"/>
        </w:rPr>
        <w:t xml:space="preserve"> exhibit e Self-Correction Auditor </w:t>
      </w:r>
      <w:proofErr w:type="spellStart"/>
      <w:r w:rsidRPr="00393BBD">
        <w:rPr>
          <w:rFonts w:ascii="Aptos" w:hAnsi="Aptos"/>
          <w:color w:val="000000"/>
        </w:rPr>
        <w:t>attivo</w:t>
      </w:r>
      <w:proofErr w:type="spellEnd"/>
      <w:r w:rsidRPr="00393BBD">
        <w:rPr>
          <w:rFonts w:ascii="Aptos" w:hAnsi="Aptos"/>
          <w:color w:val="00000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6A26" w:rsidRPr="006D42B8" w14:paraId="129617E6" w14:textId="77777777">
        <w:trPr>
          <w:jc w:val="center"/>
        </w:trPr>
        <w:tc>
          <w:tcPr>
            <w:tcW w:w="187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94CE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19"/>
              </w:rPr>
              <w:t>Metrica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di </w:t>
            </w:r>
            <w:proofErr w:type="spellStart"/>
            <w:r w:rsidRPr="006D42B8">
              <w:rPr>
                <w:b/>
                <w:color w:val="000000"/>
                <w:sz w:val="19"/>
              </w:rPr>
              <w:t>Valutazione</w:t>
            </w:r>
            <w:proofErr w:type="spellEnd"/>
          </w:p>
        </w:tc>
        <w:tc>
          <w:tcPr>
            <w:tcW w:w="187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70B0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Naive RAG (Baseline)</w:t>
            </w:r>
          </w:p>
        </w:tc>
        <w:tc>
          <w:tcPr>
            <w:tcW w:w="187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DF37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Balanced RAG</w:t>
            </w:r>
          </w:p>
        </w:tc>
        <w:tc>
          <w:tcPr>
            <w:tcW w:w="187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FB34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Advanced Guarded (Ours)</w:t>
            </w:r>
          </w:p>
        </w:tc>
        <w:tc>
          <w:tcPr>
            <w:tcW w:w="1872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B289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19"/>
              </w:rPr>
              <w:t>Vantaggio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/ Delta</w:t>
            </w:r>
          </w:p>
        </w:tc>
      </w:tr>
      <w:tr w:rsidR="00C36A26" w:rsidRPr="006D42B8" w14:paraId="5FA646B7" w14:textId="77777777"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F9C36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Faithfulness Score Medio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88C4D" w14:textId="77777777" w:rsidR="00C36A26" w:rsidRPr="006D42B8" w:rsidRDefault="00000000">
            <w:r w:rsidRPr="006D42B8">
              <w:rPr>
                <w:color w:val="000000"/>
                <w:sz w:val="19"/>
              </w:rPr>
              <w:t>58.4 %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B20CA" w14:textId="77777777" w:rsidR="00C36A26" w:rsidRPr="006D42B8" w:rsidRDefault="00000000">
            <w:r w:rsidRPr="006D42B8">
              <w:rPr>
                <w:color w:val="000000"/>
                <w:sz w:val="19"/>
              </w:rPr>
              <w:t>76.2 %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5D5C6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100.0 %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6F874" w14:textId="77777777" w:rsidR="00C36A26" w:rsidRPr="006D42B8" w:rsidRDefault="00000000">
            <w:r w:rsidRPr="006D42B8">
              <w:rPr>
                <w:color w:val="000000"/>
                <w:sz w:val="19"/>
              </w:rPr>
              <w:t xml:space="preserve">+41.6 </w:t>
            </w:r>
            <w:proofErr w:type="spellStart"/>
            <w:r w:rsidRPr="006D42B8">
              <w:rPr>
                <w:color w:val="000000"/>
                <w:sz w:val="19"/>
              </w:rPr>
              <w:t>punti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percentuali</w:t>
            </w:r>
            <w:proofErr w:type="spellEnd"/>
          </w:p>
        </w:tc>
      </w:tr>
      <w:tr w:rsidR="00C36A26" w:rsidRPr="006D42B8" w14:paraId="335B506B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3CCC0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19"/>
              </w:rPr>
              <w:t>Errori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di </w:t>
            </w:r>
            <w:proofErr w:type="spellStart"/>
            <w:r w:rsidRPr="006D42B8">
              <w:rPr>
                <w:b/>
                <w:color w:val="000000"/>
                <w:sz w:val="19"/>
              </w:rPr>
              <w:t>Attribuzione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Cross-Azienda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2954E" w14:textId="77777777" w:rsidR="00C36A26" w:rsidRPr="006D42B8" w:rsidRDefault="00000000">
            <w:r w:rsidRPr="006D42B8">
              <w:rPr>
                <w:color w:val="000000"/>
                <w:sz w:val="19"/>
              </w:rPr>
              <w:t>34.8 %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6839D" w14:textId="77777777" w:rsidR="00C36A26" w:rsidRPr="006D42B8" w:rsidRDefault="00000000">
            <w:r w:rsidRPr="006D42B8">
              <w:rPr>
                <w:color w:val="000000"/>
                <w:sz w:val="19"/>
              </w:rPr>
              <w:t>14.1 %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3F34F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0.0 %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9C5EF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Azzeramento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totale</w:t>
            </w:r>
            <w:proofErr w:type="spellEnd"/>
            <w:r w:rsidRPr="006D42B8">
              <w:rPr>
                <w:color w:val="000000"/>
                <w:sz w:val="19"/>
              </w:rPr>
              <w:t xml:space="preserve"> delle </w:t>
            </w:r>
            <w:proofErr w:type="spellStart"/>
            <w:r w:rsidRPr="006D42B8">
              <w:rPr>
                <w:color w:val="000000"/>
                <w:sz w:val="19"/>
              </w:rPr>
              <w:t>allucinazioni</w:t>
            </w:r>
            <w:proofErr w:type="spellEnd"/>
          </w:p>
        </w:tc>
      </w:tr>
      <w:tr w:rsidR="00C36A26" w:rsidRPr="006D42B8" w14:paraId="74FBE6A1" w14:textId="77777777">
        <w:trPr>
          <w:jc w:val="center"/>
        </w:trPr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8F69B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 xml:space="preserve">Tasso di </w:t>
            </w:r>
            <w:proofErr w:type="spellStart"/>
            <w:r w:rsidRPr="006D42B8">
              <w:rPr>
                <w:b/>
                <w:color w:val="000000"/>
                <w:sz w:val="19"/>
              </w:rPr>
              <w:t>Successo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Form 20-F (Spotify)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97B11" w14:textId="77777777" w:rsidR="00C36A26" w:rsidRPr="006D42B8" w:rsidRDefault="00000000">
            <w:r w:rsidRPr="006D42B8">
              <w:rPr>
                <w:color w:val="000000"/>
                <w:sz w:val="19"/>
              </w:rPr>
              <w:t>0.0 %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2FE16" w14:textId="77777777" w:rsidR="00C36A26" w:rsidRPr="006D42B8" w:rsidRDefault="00000000">
            <w:r w:rsidRPr="006D42B8">
              <w:rPr>
                <w:color w:val="000000"/>
                <w:sz w:val="19"/>
              </w:rPr>
              <w:t>20.0 %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A73B3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100.0 %</w:t>
            </w:r>
          </w:p>
        </w:tc>
        <w:tc>
          <w:tcPr>
            <w:tcW w:w="1872" w:type="dxa"/>
            <w:shd w:val="clear" w:color="auto" w:fill="F9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56E78" w14:textId="77777777" w:rsidR="00C36A26" w:rsidRPr="006D42B8" w:rsidRDefault="00000000">
            <w:proofErr w:type="spellStart"/>
            <w:r w:rsidRPr="006D42B8">
              <w:rPr>
                <w:color w:val="000000"/>
                <w:sz w:val="19"/>
              </w:rPr>
              <w:t>Risoluzione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dell'affollamento</w:t>
            </w:r>
            <w:proofErr w:type="spellEnd"/>
            <w:r w:rsidRPr="006D42B8">
              <w:rPr>
                <w:color w:val="000000"/>
                <w:sz w:val="19"/>
              </w:rPr>
              <w:t xml:space="preserve"> </w:t>
            </w:r>
            <w:proofErr w:type="spellStart"/>
            <w:r w:rsidRPr="006D42B8">
              <w:rPr>
                <w:color w:val="000000"/>
                <w:sz w:val="19"/>
              </w:rPr>
              <w:t>legale</w:t>
            </w:r>
            <w:proofErr w:type="spellEnd"/>
          </w:p>
        </w:tc>
      </w:tr>
      <w:tr w:rsidR="00C36A26" w:rsidRPr="006D42B8" w14:paraId="73853B8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CBA432" w14:textId="77777777" w:rsidR="00C36A26" w:rsidRPr="006D42B8" w:rsidRDefault="00000000">
            <w:proofErr w:type="spellStart"/>
            <w:r w:rsidRPr="006D42B8">
              <w:rPr>
                <w:b/>
                <w:color w:val="000000"/>
                <w:sz w:val="19"/>
              </w:rPr>
              <w:t>Latenza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Media End-to-End (</w:t>
            </w:r>
            <w:proofErr w:type="spellStart"/>
            <w:r w:rsidRPr="006D42B8">
              <w:rPr>
                <w:b/>
                <w:color w:val="000000"/>
                <w:sz w:val="19"/>
              </w:rPr>
              <w:t>Groq</w:t>
            </w:r>
            <w:proofErr w:type="spellEnd"/>
            <w:r w:rsidRPr="006D42B8">
              <w:rPr>
                <w:b/>
                <w:color w:val="000000"/>
                <w:sz w:val="19"/>
              </w:rPr>
              <w:t xml:space="preserve"> API)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72027" w14:textId="77777777" w:rsidR="00C36A26" w:rsidRPr="006D42B8" w:rsidRDefault="00000000">
            <w:r w:rsidRPr="006D42B8">
              <w:rPr>
                <w:color w:val="000000"/>
                <w:sz w:val="19"/>
              </w:rPr>
              <w:t>1.82 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95A19" w14:textId="77777777" w:rsidR="00C36A26" w:rsidRPr="006D42B8" w:rsidRDefault="00000000">
            <w:r w:rsidRPr="006D42B8">
              <w:rPr>
                <w:color w:val="000000"/>
                <w:sz w:val="19"/>
              </w:rPr>
              <w:t>2.15 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25A6E" w14:textId="77777777" w:rsidR="00C36A26" w:rsidRPr="006D42B8" w:rsidRDefault="00000000">
            <w:r w:rsidRPr="006D42B8">
              <w:rPr>
                <w:b/>
                <w:color w:val="000000"/>
                <w:sz w:val="19"/>
              </w:rPr>
              <w:t>3.40 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416A3" w14:textId="77777777" w:rsidR="00C36A26" w:rsidRPr="006D42B8" w:rsidRDefault="00000000">
            <w:r w:rsidRPr="006D42B8">
              <w:rPr>
                <w:color w:val="000000"/>
                <w:sz w:val="19"/>
              </w:rPr>
              <w:t xml:space="preserve">Costo marginale per auditing </w:t>
            </w:r>
            <w:proofErr w:type="spellStart"/>
            <w:r w:rsidRPr="006D42B8">
              <w:rPr>
                <w:color w:val="000000"/>
                <w:sz w:val="19"/>
              </w:rPr>
              <w:t>garantito</w:t>
            </w:r>
            <w:proofErr w:type="spellEnd"/>
          </w:p>
        </w:tc>
      </w:tr>
    </w:tbl>
    <w:p w14:paraId="03F692D5" w14:textId="77777777" w:rsidR="00C36A26" w:rsidRPr="00393BBD" w:rsidRDefault="00000000" w:rsidP="00AC7982">
      <w:pPr>
        <w:pStyle w:val="Titolo1"/>
        <w:rPr>
          <w:rFonts w:ascii="Aptos" w:hAnsi="Aptos"/>
          <w:color w:val="auto"/>
          <w:sz w:val="30"/>
          <w:szCs w:val="30"/>
        </w:rPr>
      </w:pPr>
      <w:bookmarkStart w:id="25" w:name="_Toc241097232"/>
      <w:r w:rsidRPr="00393BBD">
        <w:rPr>
          <w:rFonts w:ascii="Aptos" w:hAnsi="Aptos"/>
          <w:color w:val="auto"/>
          <w:sz w:val="30"/>
          <w:szCs w:val="30"/>
        </w:rPr>
        <w:t xml:space="preserve">4.1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Analisi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dell'Efficacia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: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Azzeramento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delle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Allucinazioni</w:t>
      </w:r>
      <w:bookmarkEnd w:id="25"/>
      <w:proofErr w:type="spellEnd"/>
    </w:p>
    <w:p w14:paraId="256B9AFF" w14:textId="1E9319FB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I </w:t>
      </w:r>
      <w:proofErr w:type="spellStart"/>
      <w:r w:rsidRPr="00393BBD">
        <w:rPr>
          <w:rFonts w:ascii="Aptos" w:hAnsi="Aptos"/>
          <w:color w:val="000000"/>
        </w:rPr>
        <w:t>risultati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evidenziano</w:t>
      </w:r>
      <w:proofErr w:type="spellEnd"/>
      <w:r w:rsidRPr="00393BBD">
        <w:rPr>
          <w:rFonts w:ascii="Aptos" w:hAnsi="Aptos"/>
          <w:color w:val="000000"/>
        </w:rPr>
        <w:t xml:space="preserve"> come la </w:t>
      </w:r>
      <w:proofErr w:type="spellStart"/>
      <w:r w:rsidRPr="00393BBD">
        <w:rPr>
          <w:rFonts w:ascii="Aptos" w:hAnsi="Aptos"/>
          <w:color w:val="000000"/>
        </w:rPr>
        <w:t>combinazione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tra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partizionamento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bilanciato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penalizzazione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dei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contratti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legali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115932" w:rsidRPr="00393BBD">
        <w:rPr>
          <w:rFonts w:ascii="Aptos" w:hAnsi="Aptos"/>
          <w:color w:val="000000"/>
        </w:rPr>
        <w:t>estremamente</w:t>
      </w:r>
      <w:proofErr w:type="spellEnd"/>
      <w:r w:rsidR="00115932" w:rsidRPr="00393BBD">
        <w:rPr>
          <w:rFonts w:ascii="Aptos" w:hAnsi="Aptos"/>
          <w:color w:val="000000"/>
        </w:rPr>
        <w:t xml:space="preserve"> utile</w:t>
      </w:r>
      <w:r w:rsidRPr="00393BBD">
        <w:rPr>
          <w:rFonts w:ascii="Aptos" w:hAnsi="Aptos"/>
          <w:color w:val="000000"/>
        </w:rPr>
        <w:t xml:space="preserve"> pe</w:t>
      </w:r>
      <w:r w:rsidR="00115932" w:rsidRPr="00393BBD">
        <w:rPr>
          <w:rFonts w:ascii="Aptos" w:hAnsi="Aptos"/>
          <w:color w:val="000000"/>
        </w:rPr>
        <w:t xml:space="preserve">r </w:t>
      </w:r>
      <w:proofErr w:type="spellStart"/>
      <w:r w:rsidR="00115932" w:rsidRPr="00393BBD">
        <w:rPr>
          <w:rFonts w:ascii="Aptos" w:hAnsi="Aptos"/>
          <w:color w:val="000000"/>
        </w:rPr>
        <w:t>realizzare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l'estrazione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accurata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80611E" w:rsidRPr="00393BBD">
        <w:rPr>
          <w:rFonts w:ascii="Aptos" w:hAnsi="Aptos"/>
          <w:color w:val="000000"/>
        </w:rPr>
        <w:t>bilanci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internazionali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complessi</w:t>
      </w:r>
      <w:proofErr w:type="spellEnd"/>
      <w:r w:rsidRPr="00393BBD">
        <w:rPr>
          <w:rFonts w:ascii="Aptos" w:hAnsi="Aptos"/>
          <w:color w:val="000000"/>
        </w:rPr>
        <w:t xml:space="preserve">. Il passaggio dal 58.4% al 100% di Faithfulness Score documenta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nessun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dato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presente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nella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risposta</w:t>
      </w:r>
      <w:proofErr w:type="spellEnd"/>
      <w:r w:rsidRPr="00393BBD">
        <w:rPr>
          <w:rFonts w:ascii="Aptos" w:hAnsi="Aptos"/>
          <w:color w:val="000000"/>
        </w:rPr>
        <w:t xml:space="preserve"> finale è </w:t>
      </w:r>
      <w:proofErr w:type="spellStart"/>
      <w:r w:rsidRPr="00393BBD">
        <w:rPr>
          <w:rFonts w:ascii="Aptos" w:hAnsi="Aptos"/>
          <w:color w:val="000000"/>
        </w:rPr>
        <w:t>privo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riscontro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formale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</w:t>
      </w:r>
      <w:proofErr w:type="spellEnd"/>
      <w:r w:rsidRPr="00393BBD">
        <w:rPr>
          <w:rFonts w:ascii="Aptos" w:hAnsi="Aptos"/>
          <w:color w:val="000000"/>
        </w:rPr>
        <w:t xml:space="preserve"> testo del </w:t>
      </w:r>
      <w:proofErr w:type="spellStart"/>
      <w:r w:rsidRPr="00393BBD">
        <w:rPr>
          <w:rFonts w:ascii="Aptos" w:hAnsi="Aptos"/>
          <w:color w:val="000000"/>
        </w:rPr>
        <w:t>bilancio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ufficiale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2C25E328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26" w:name="_Toc241097233"/>
      <w:r w:rsidRPr="00393BBD">
        <w:rPr>
          <w:rFonts w:ascii="Aptos" w:hAnsi="Aptos"/>
          <w:color w:val="auto"/>
          <w:sz w:val="30"/>
          <w:szCs w:val="30"/>
        </w:rPr>
        <w:lastRenderedPageBreak/>
        <w:t xml:space="preserve">4.2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Analisi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dell'Efficienza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: Trade-off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Prestazionale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e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Flessibilità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di Provider</w:t>
      </w:r>
      <w:bookmarkEnd w:id="26"/>
    </w:p>
    <w:p w14:paraId="44884A0D" w14:textId="192601B0" w:rsidR="00C36A26" w:rsidRPr="00393BBD" w:rsidRDefault="00000000">
      <w:pPr>
        <w:spacing w:after="120"/>
        <w:rPr>
          <w:rFonts w:ascii="Aptos" w:hAnsi="Aptos"/>
        </w:rPr>
      </w:pPr>
      <w:proofErr w:type="spellStart"/>
      <w:r w:rsidRPr="00393BBD">
        <w:rPr>
          <w:rFonts w:ascii="Aptos" w:hAnsi="Aptos"/>
          <w:color w:val="000000"/>
        </w:rPr>
        <w:t>L'architettura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garantisce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una</w:t>
      </w:r>
      <w:proofErr w:type="spellEnd"/>
      <w:r w:rsidRPr="00393BBD">
        <w:rPr>
          <w:rFonts w:ascii="Aptos" w:hAnsi="Aptos"/>
          <w:color w:val="000000"/>
        </w:rPr>
        <w:t xml:space="preserve"> doppia </w:t>
      </w:r>
      <w:proofErr w:type="spellStart"/>
      <w:r w:rsidRPr="00393BBD">
        <w:rPr>
          <w:rFonts w:ascii="Aptos" w:hAnsi="Aptos"/>
          <w:color w:val="000000"/>
        </w:rPr>
        <w:t>modalità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inferenza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="00115932" w:rsidRPr="00393BBD">
        <w:rPr>
          <w:rFonts w:ascii="Aptos" w:hAnsi="Aptos"/>
          <w:color w:val="000000"/>
        </w:rPr>
        <w:t>possib</w:t>
      </w:r>
      <w:r w:rsidR="004F4E2E">
        <w:rPr>
          <w:rFonts w:ascii="Aptos" w:hAnsi="Aptos"/>
          <w:color w:val="000000"/>
        </w:rPr>
        <w:t>i</w:t>
      </w:r>
      <w:r w:rsidR="00115932" w:rsidRPr="00393BBD">
        <w:rPr>
          <w:rFonts w:ascii="Aptos" w:hAnsi="Aptos"/>
          <w:color w:val="000000"/>
        </w:rPr>
        <w:t>le</w:t>
      </w:r>
      <w:proofErr w:type="spellEnd"/>
      <w:r w:rsidR="00115932" w:rsidRPr="00393BBD">
        <w:rPr>
          <w:rFonts w:ascii="Aptos" w:hAnsi="Aptos"/>
          <w:color w:val="000000"/>
        </w:rPr>
        <w:t xml:space="preserve">, </w:t>
      </w: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soddisfare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sia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scenari</w:t>
      </w:r>
      <w:proofErr w:type="spellEnd"/>
      <w:r w:rsidRPr="00393BBD">
        <w:rPr>
          <w:rFonts w:ascii="Aptos" w:hAnsi="Aptos"/>
          <w:color w:val="000000"/>
        </w:rPr>
        <w:t xml:space="preserve"> di deployment cloud ad </w:t>
      </w:r>
      <w:proofErr w:type="spellStart"/>
      <w:r w:rsidRPr="00393BBD">
        <w:rPr>
          <w:rFonts w:ascii="Aptos" w:hAnsi="Aptos"/>
          <w:color w:val="000000"/>
        </w:rPr>
        <w:t>alta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velocità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che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vincoli</w:t>
      </w:r>
      <w:proofErr w:type="spellEnd"/>
      <w:r w:rsidRPr="00393BBD">
        <w:rPr>
          <w:rFonts w:ascii="Aptos" w:hAnsi="Aptos"/>
          <w:color w:val="000000"/>
        </w:rPr>
        <w:t xml:space="preserve"> di </w:t>
      </w:r>
      <w:proofErr w:type="spellStart"/>
      <w:r w:rsidRPr="00393BBD">
        <w:rPr>
          <w:rFonts w:ascii="Aptos" w:hAnsi="Aptos"/>
          <w:color w:val="000000"/>
        </w:rPr>
        <w:t>sovranità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dato</w:t>
      </w:r>
      <w:proofErr w:type="spellEnd"/>
      <w:r w:rsidRPr="00393BBD">
        <w:rPr>
          <w:rFonts w:ascii="Aptos" w:hAnsi="Aptos"/>
          <w:color w:val="000000"/>
        </w:rPr>
        <w:t>:</w:t>
      </w:r>
    </w:p>
    <w:p w14:paraId="3B8DAA5E" w14:textId="689B7DBD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>Cloud LPU Acceleration (</w:t>
      </w:r>
      <w:proofErr w:type="spellStart"/>
      <w:r w:rsidRPr="00393BBD">
        <w:rPr>
          <w:rFonts w:ascii="Aptos" w:hAnsi="Aptos"/>
          <w:b/>
          <w:color w:val="000000"/>
        </w:rPr>
        <w:t>Groq</w:t>
      </w:r>
      <w:proofErr w:type="spellEnd"/>
      <w:r w:rsidRPr="00393BBD">
        <w:rPr>
          <w:rFonts w:ascii="Aptos" w:hAnsi="Aptos"/>
          <w:b/>
          <w:color w:val="000000"/>
        </w:rPr>
        <w:t xml:space="preserve">): </w:t>
      </w:r>
      <w:r w:rsidRPr="00393BBD">
        <w:rPr>
          <w:rFonts w:ascii="Aptos" w:hAnsi="Aptos"/>
          <w:color w:val="000000"/>
        </w:rPr>
        <w:t xml:space="preserve">Con provider </w:t>
      </w:r>
      <w:proofErr w:type="spellStart"/>
      <w:r w:rsidRPr="00393BBD">
        <w:rPr>
          <w:rFonts w:ascii="Aptos" w:hAnsi="Aptos"/>
          <w:color w:val="000000"/>
        </w:rPr>
        <w:t>Groq</w:t>
      </w:r>
      <w:proofErr w:type="spellEnd"/>
      <w:r w:rsidRPr="00393BBD">
        <w:rPr>
          <w:rFonts w:ascii="Aptos" w:hAnsi="Aptos"/>
          <w:color w:val="000000"/>
        </w:rPr>
        <w:t xml:space="preserve"> (</w:t>
      </w:r>
      <w:proofErr w:type="spellStart"/>
      <w:r w:rsidRPr="00393BBD">
        <w:rPr>
          <w:rFonts w:ascii="Aptos" w:hAnsi="Aptos"/>
          <w:color w:val="000000"/>
        </w:rPr>
        <w:t>modello</w:t>
      </w:r>
      <w:proofErr w:type="spellEnd"/>
      <w:r w:rsidRPr="00393BBD">
        <w:rPr>
          <w:rFonts w:ascii="Aptos" w:hAnsi="Aptos"/>
          <w:color w:val="000000"/>
        </w:rPr>
        <w:t xml:space="preserve"> Llama-3 / GPT-OSS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architettura</w:t>
      </w:r>
      <w:proofErr w:type="spellEnd"/>
      <w:r w:rsidRPr="00393BBD">
        <w:rPr>
          <w:rFonts w:ascii="Aptos" w:hAnsi="Aptos"/>
          <w:color w:val="000000"/>
        </w:rPr>
        <w:t xml:space="preserve"> LPU), </w:t>
      </w:r>
      <w:proofErr w:type="spellStart"/>
      <w:r w:rsidRPr="00393BBD">
        <w:rPr>
          <w:rFonts w:ascii="Aptos" w:hAnsi="Aptos"/>
          <w:color w:val="000000"/>
        </w:rPr>
        <w:t>l'intera</w:t>
      </w:r>
      <w:proofErr w:type="spellEnd"/>
      <w:r w:rsidRPr="00393BBD">
        <w:rPr>
          <w:rFonts w:ascii="Aptos" w:hAnsi="Aptos"/>
          <w:color w:val="000000"/>
        </w:rPr>
        <w:t xml:space="preserve"> pipeline</w:t>
      </w:r>
      <w:r w:rsidR="00115932"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comprendente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interpretazione</w:t>
      </w:r>
      <w:proofErr w:type="spellEnd"/>
      <w:r w:rsidRPr="00393BBD">
        <w:rPr>
          <w:rFonts w:ascii="Aptos" w:hAnsi="Aptos"/>
          <w:color w:val="000000"/>
        </w:rPr>
        <w:t xml:space="preserve">, retrieval HNSW, </w:t>
      </w:r>
      <w:proofErr w:type="spellStart"/>
      <w:r w:rsidRPr="00393BBD">
        <w:rPr>
          <w:rFonts w:ascii="Aptos" w:hAnsi="Aptos"/>
          <w:color w:val="000000"/>
        </w:rPr>
        <w:t>generazione</w:t>
      </w:r>
      <w:proofErr w:type="spellEnd"/>
      <w:r w:rsidRPr="00393BBD">
        <w:rPr>
          <w:rFonts w:ascii="Aptos" w:hAnsi="Aptos"/>
          <w:color w:val="000000"/>
        </w:rPr>
        <w:t xml:space="preserve"> draft e auditing di self-correction</w:t>
      </w:r>
      <w:r w:rsidR="00115932" w:rsidRPr="00393BBD">
        <w:rPr>
          <w:rFonts w:ascii="Aptos" w:hAnsi="Aptos"/>
          <w:color w:val="000000"/>
        </w:rPr>
        <w:t xml:space="preserve">, </w:t>
      </w:r>
      <w:r w:rsidRPr="00393BBD">
        <w:rPr>
          <w:rFonts w:ascii="Aptos" w:hAnsi="Aptos"/>
          <w:color w:val="000000"/>
        </w:rPr>
        <w:t xml:space="preserve">completa </w:t>
      </w:r>
      <w:proofErr w:type="spellStart"/>
      <w:r w:rsidRPr="00393BBD">
        <w:rPr>
          <w:rFonts w:ascii="Aptos" w:hAnsi="Aptos"/>
          <w:color w:val="000000"/>
        </w:rPr>
        <w:t>l'elaborazione</w:t>
      </w:r>
      <w:proofErr w:type="spellEnd"/>
      <w:r w:rsidRPr="00393BBD">
        <w:rPr>
          <w:rFonts w:ascii="Aptos" w:hAnsi="Aptos"/>
          <w:color w:val="000000"/>
        </w:rPr>
        <w:t xml:space="preserve"> in circa 3.4 secondi </w:t>
      </w:r>
      <w:proofErr w:type="spellStart"/>
      <w:r w:rsidRPr="00393BBD">
        <w:rPr>
          <w:rFonts w:ascii="Aptos" w:hAnsi="Aptos"/>
          <w:color w:val="000000"/>
        </w:rPr>
        <w:t>totali</w:t>
      </w:r>
      <w:proofErr w:type="spellEnd"/>
      <w:r w:rsidRPr="00393BBD">
        <w:rPr>
          <w:rFonts w:ascii="Aptos" w:hAnsi="Aptos"/>
          <w:color w:val="000000"/>
        </w:rPr>
        <w:t xml:space="preserve">, </w:t>
      </w:r>
      <w:proofErr w:type="spellStart"/>
      <w:r w:rsidRPr="00393BBD">
        <w:rPr>
          <w:rFonts w:ascii="Aptos" w:hAnsi="Aptos"/>
          <w:color w:val="000000"/>
        </w:rPr>
        <w:t>garantendo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un'interattività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ottimale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nell'interfaccia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Streamlit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44CDA33A" w14:textId="77777777" w:rsidR="00C36A26" w:rsidRPr="00393BBD" w:rsidRDefault="00000000">
      <w:pPr>
        <w:pStyle w:val="Puntoelenco"/>
        <w:spacing w:after="60"/>
        <w:rPr>
          <w:rFonts w:ascii="Aptos" w:hAnsi="Aptos"/>
        </w:rPr>
      </w:pPr>
      <w:r w:rsidRPr="00393BBD">
        <w:rPr>
          <w:rFonts w:ascii="Aptos" w:hAnsi="Aptos"/>
          <w:b/>
          <w:color w:val="000000"/>
        </w:rPr>
        <w:t xml:space="preserve">Local Open-Source Execution: </w:t>
      </w:r>
      <w:r w:rsidRPr="00393BBD">
        <w:rPr>
          <w:rFonts w:ascii="Aptos" w:hAnsi="Aptos"/>
          <w:color w:val="000000"/>
        </w:rPr>
        <w:t xml:space="preserve">Il modulo </w:t>
      </w:r>
      <w:proofErr w:type="spellStart"/>
      <w:r w:rsidRPr="00393BBD">
        <w:rPr>
          <w:rFonts w:ascii="Aptos" w:hAnsi="Aptos"/>
          <w:color w:val="000000"/>
        </w:rPr>
        <w:t>load_generator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supporta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nativamente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l'esecuzione</w:t>
      </w:r>
      <w:proofErr w:type="spellEnd"/>
      <w:r w:rsidRPr="00393BBD">
        <w:rPr>
          <w:rFonts w:ascii="Aptos" w:hAnsi="Aptos"/>
          <w:color w:val="000000"/>
        </w:rPr>
        <w:t xml:space="preserve"> locale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framework </w:t>
      </w:r>
      <w:proofErr w:type="spellStart"/>
      <w:r w:rsidRPr="00393BBD">
        <w:rPr>
          <w:rFonts w:ascii="Aptos" w:hAnsi="Aptos"/>
          <w:color w:val="000000"/>
        </w:rPr>
        <w:t>HuggingFace</w:t>
      </w:r>
      <w:proofErr w:type="spellEnd"/>
      <w:r w:rsidRPr="00393BBD">
        <w:rPr>
          <w:rFonts w:ascii="Aptos" w:hAnsi="Aptos"/>
          <w:color w:val="000000"/>
        </w:rPr>
        <w:t>/</w:t>
      </w:r>
      <w:proofErr w:type="spellStart"/>
      <w:r w:rsidRPr="00393BBD">
        <w:rPr>
          <w:rFonts w:ascii="Aptos" w:hAnsi="Aptos"/>
          <w:color w:val="000000"/>
        </w:rPr>
        <w:t>PyTorch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modelli</w:t>
      </w:r>
      <w:proofErr w:type="spellEnd"/>
      <w:r w:rsidRPr="00393BBD">
        <w:rPr>
          <w:rFonts w:ascii="Aptos" w:hAnsi="Aptos"/>
          <w:color w:val="000000"/>
        </w:rPr>
        <w:t xml:space="preserve"> open-source </w:t>
      </w:r>
      <w:proofErr w:type="spellStart"/>
      <w:r w:rsidRPr="00393BBD">
        <w:rPr>
          <w:rFonts w:ascii="Aptos" w:hAnsi="Aptos"/>
          <w:color w:val="000000"/>
        </w:rPr>
        <w:t>leggeri</w:t>
      </w:r>
      <w:proofErr w:type="spellEnd"/>
      <w:r w:rsidRPr="00393BBD">
        <w:rPr>
          <w:rFonts w:ascii="Aptos" w:hAnsi="Aptos"/>
          <w:color w:val="000000"/>
        </w:rPr>
        <w:t xml:space="preserve"> (Qwen/Qwen2.5-3B-Instruct) con </w:t>
      </w:r>
      <w:proofErr w:type="spellStart"/>
      <w:r w:rsidRPr="00393BBD">
        <w:rPr>
          <w:rFonts w:ascii="Aptos" w:hAnsi="Aptos"/>
          <w:color w:val="000000"/>
        </w:rPr>
        <w:t>quantizzazione</w:t>
      </w:r>
      <w:proofErr w:type="spellEnd"/>
      <w:r w:rsidRPr="00393BBD">
        <w:rPr>
          <w:rFonts w:ascii="Aptos" w:hAnsi="Aptos"/>
          <w:color w:val="000000"/>
        </w:rPr>
        <w:t xml:space="preserve"> float16/bfloat16, </w:t>
      </w:r>
      <w:proofErr w:type="spellStart"/>
      <w:r w:rsidRPr="00393BBD">
        <w:rPr>
          <w:rFonts w:ascii="Aptos" w:hAnsi="Aptos"/>
          <w:color w:val="000000"/>
        </w:rPr>
        <w:t>garantendo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l'esecuzione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autonoma</w:t>
      </w:r>
      <w:proofErr w:type="spellEnd"/>
      <w:r w:rsidRPr="00393BBD">
        <w:rPr>
          <w:rFonts w:ascii="Aptos" w:hAnsi="Aptos"/>
          <w:color w:val="000000"/>
        </w:rPr>
        <w:t xml:space="preserve"> e </w:t>
      </w:r>
      <w:proofErr w:type="spellStart"/>
      <w:r w:rsidRPr="00393BBD">
        <w:rPr>
          <w:rFonts w:ascii="Aptos" w:hAnsi="Aptos"/>
          <w:color w:val="000000"/>
        </w:rPr>
        <w:t>confidenziale</w:t>
      </w:r>
      <w:proofErr w:type="spellEnd"/>
      <w:r w:rsidRPr="00393BBD">
        <w:rPr>
          <w:rFonts w:ascii="Aptos" w:hAnsi="Aptos"/>
          <w:color w:val="000000"/>
        </w:rPr>
        <w:t xml:space="preserve"> senza </w:t>
      </w:r>
      <w:proofErr w:type="spellStart"/>
      <w:r w:rsidRPr="00393BBD">
        <w:rPr>
          <w:rFonts w:ascii="Aptos" w:hAnsi="Aptos"/>
          <w:color w:val="000000"/>
        </w:rPr>
        <w:t>invocazione</w:t>
      </w:r>
      <w:proofErr w:type="spellEnd"/>
      <w:r w:rsidRPr="00393BBD">
        <w:rPr>
          <w:rFonts w:ascii="Aptos" w:hAnsi="Aptos"/>
          <w:color w:val="000000"/>
        </w:rPr>
        <w:t xml:space="preserve"> di API </w:t>
      </w:r>
      <w:proofErr w:type="spellStart"/>
      <w:r w:rsidRPr="00393BBD">
        <w:rPr>
          <w:rFonts w:ascii="Aptos" w:hAnsi="Aptos"/>
          <w:color w:val="000000"/>
        </w:rPr>
        <w:t>esterne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73D799B2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209B7328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6612070A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3DAF9E30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646218C3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62336931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5AF091B8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544A9A68" w14:textId="77777777" w:rsidR="00A2226B" w:rsidRDefault="00A2226B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5717ECD6" w14:textId="77777777" w:rsidR="00A2226B" w:rsidRDefault="00A2226B" w:rsidP="00A2226B"/>
    <w:p w14:paraId="44A2AD91" w14:textId="77777777" w:rsidR="00A2226B" w:rsidRPr="00A2226B" w:rsidRDefault="00A2226B" w:rsidP="00A2226B"/>
    <w:p w14:paraId="1FFBC210" w14:textId="42FF396B" w:rsidR="00C36A26" w:rsidRPr="00393BBD" w:rsidRDefault="00000000" w:rsidP="00AC7982">
      <w:pPr>
        <w:pStyle w:val="Titolo1"/>
        <w:rPr>
          <w:rFonts w:ascii="Aptos" w:hAnsi="Aptos"/>
          <w:color w:val="auto"/>
          <w:sz w:val="36"/>
          <w:szCs w:val="36"/>
        </w:rPr>
      </w:pPr>
      <w:bookmarkStart w:id="27" w:name="_Toc241097234"/>
      <w:r w:rsidRPr="00393BBD">
        <w:rPr>
          <w:rFonts w:ascii="Aptos" w:hAnsi="Aptos"/>
          <w:color w:val="auto"/>
          <w:sz w:val="36"/>
          <w:szCs w:val="36"/>
        </w:rPr>
        <w:lastRenderedPageBreak/>
        <w:t xml:space="preserve">5. Casi di Studio Reali &amp;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Dimostrazione</w:t>
      </w:r>
      <w:proofErr w:type="spellEnd"/>
      <w:r w:rsidRPr="00393BBD">
        <w:rPr>
          <w:rFonts w:ascii="Aptos" w:hAnsi="Aptos"/>
          <w:color w:val="auto"/>
          <w:sz w:val="36"/>
          <w:szCs w:val="36"/>
        </w:rPr>
        <w:t xml:space="preserve"> di Data Analytics</w:t>
      </w:r>
      <w:bookmarkEnd w:id="27"/>
    </w:p>
    <w:p w14:paraId="1850990F" w14:textId="0F15F760" w:rsidR="00C36A26" w:rsidRPr="00393BBD" w:rsidRDefault="00000000">
      <w:pPr>
        <w:spacing w:after="120"/>
        <w:rPr>
          <w:rFonts w:ascii="Aptos" w:hAnsi="Aptos"/>
        </w:rPr>
      </w:pPr>
      <w:r w:rsidRPr="00393BBD">
        <w:rPr>
          <w:rFonts w:ascii="Aptos" w:hAnsi="Aptos"/>
          <w:color w:val="000000"/>
        </w:rPr>
        <w:t xml:space="preserve">Per </w:t>
      </w:r>
      <w:proofErr w:type="spellStart"/>
      <w:r w:rsidRPr="00393BBD">
        <w:rPr>
          <w:rFonts w:ascii="Aptos" w:hAnsi="Aptos"/>
          <w:color w:val="000000"/>
        </w:rPr>
        <w:t>dimostrare</w:t>
      </w:r>
      <w:proofErr w:type="spellEnd"/>
      <w:r w:rsidRPr="00393BBD">
        <w:rPr>
          <w:rFonts w:ascii="Aptos" w:hAnsi="Aptos"/>
          <w:color w:val="000000"/>
        </w:rPr>
        <w:t xml:space="preserve"> la </w:t>
      </w:r>
      <w:proofErr w:type="spellStart"/>
      <w:r w:rsidRPr="00393BBD">
        <w:rPr>
          <w:rFonts w:ascii="Aptos" w:hAnsi="Aptos"/>
          <w:color w:val="000000"/>
        </w:rPr>
        <w:t>valenza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analitica</w:t>
      </w:r>
      <w:proofErr w:type="spellEnd"/>
      <w:r w:rsidRPr="00393BBD">
        <w:rPr>
          <w:rFonts w:ascii="Aptos" w:hAnsi="Aptos"/>
          <w:color w:val="000000"/>
        </w:rPr>
        <w:t xml:space="preserve"> del </w:t>
      </w:r>
      <w:proofErr w:type="spellStart"/>
      <w:r w:rsidRPr="00393BBD">
        <w:rPr>
          <w:rFonts w:ascii="Aptos" w:hAnsi="Aptos"/>
          <w:color w:val="000000"/>
        </w:rPr>
        <w:t>sistema</w:t>
      </w:r>
      <w:proofErr w:type="spellEnd"/>
      <w:r w:rsidRPr="00393BBD">
        <w:rPr>
          <w:rFonts w:ascii="Aptos" w:hAnsi="Aptos"/>
          <w:color w:val="000000"/>
        </w:rPr>
        <w:t xml:space="preserve"> (</w:t>
      </w:r>
      <w:proofErr w:type="spellStart"/>
      <w:r w:rsidRPr="00393BBD">
        <w:rPr>
          <w:rFonts w:ascii="Aptos" w:hAnsi="Aptos"/>
          <w:color w:val="000000"/>
        </w:rPr>
        <w:t>oltre</w:t>
      </w:r>
      <w:proofErr w:type="spellEnd"/>
      <w:r w:rsidRPr="00393BBD">
        <w:rPr>
          <w:rFonts w:ascii="Aptos" w:hAnsi="Aptos"/>
          <w:color w:val="000000"/>
        </w:rPr>
        <w:t xml:space="preserve"> la semplic</w:t>
      </w:r>
      <w:r w:rsidR="00483163">
        <w:rPr>
          <w:rFonts w:ascii="Aptos" w:hAnsi="Aptos"/>
          <w:color w:val="000000"/>
        </w:rPr>
        <w:t xml:space="preserve">e </w:t>
      </w:r>
      <w:proofErr w:type="spellStart"/>
      <w:r w:rsidR="00483163">
        <w:rPr>
          <w:rFonts w:ascii="Aptos" w:hAnsi="Aptos"/>
          <w:color w:val="000000"/>
        </w:rPr>
        <w:t>risposta</w:t>
      </w:r>
      <w:proofErr w:type="spellEnd"/>
      <w:r w:rsidR="00483163">
        <w:rPr>
          <w:rFonts w:ascii="Aptos" w:hAnsi="Aptos"/>
          <w:color w:val="000000"/>
        </w:rPr>
        <w:t xml:space="preserve"> a </w:t>
      </w:r>
      <w:proofErr w:type="spellStart"/>
      <w:r w:rsidR="00483163">
        <w:rPr>
          <w:rFonts w:ascii="Aptos" w:hAnsi="Aptos"/>
          <w:color w:val="000000"/>
        </w:rPr>
        <w:t>domande</w:t>
      </w:r>
      <w:proofErr w:type="spellEnd"/>
      <w:r w:rsidR="00483163">
        <w:rPr>
          <w:rFonts w:ascii="Aptos" w:hAnsi="Aptos"/>
          <w:color w:val="000000"/>
        </w:rPr>
        <w:t xml:space="preserve"> </w:t>
      </w:r>
      <w:proofErr w:type="spellStart"/>
      <w:r w:rsidR="00483163">
        <w:rPr>
          <w:rFonts w:ascii="Aptos" w:hAnsi="Aptos"/>
          <w:color w:val="000000"/>
        </w:rPr>
        <w:t>su</w:t>
      </w:r>
      <w:proofErr w:type="spellEnd"/>
      <w:r w:rsidR="00483163">
        <w:rPr>
          <w:rFonts w:ascii="Aptos" w:hAnsi="Aptos"/>
          <w:color w:val="000000"/>
        </w:rPr>
        <w:t xml:space="preserve"> </w:t>
      </w:r>
      <w:proofErr w:type="spellStart"/>
      <w:r w:rsidR="00483163">
        <w:rPr>
          <w:rFonts w:ascii="Aptos" w:hAnsi="Aptos"/>
          <w:color w:val="000000"/>
        </w:rPr>
        <w:t>documenti</w:t>
      </w:r>
      <w:proofErr w:type="spellEnd"/>
      <w:r w:rsidR="00483163">
        <w:rPr>
          <w:rFonts w:ascii="Aptos" w:hAnsi="Aptos"/>
          <w:color w:val="000000"/>
        </w:rPr>
        <w:t xml:space="preserve"> </w:t>
      </w:r>
      <w:proofErr w:type="spellStart"/>
      <w:r w:rsidR="00483163">
        <w:rPr>
          <w:rFonts w:ascii="Aptos" w:hAnsi="Aptos"/>
          <w:color w:val="000000"/>
        </w:rPr>
        <w:t>isolati</w:t>
      </w:r>
      <w:proofErr w:type="spellEnd"/>
      <w:r w:rsidRPr="00393BBD">
        <w:rPr>
          <w:rFonts w:ascii="Aptos" w:hAnsi="Aptos"/>
          <w:color w:val="000000"/>
        </w:rPr>
        <w:t xml:space="preserve">), </w:t>
      </w:r>
      <w:proofErr w:type="spellStart"/>
      <w:r w:rsidRPr="00393BBD">
        <w:rPr>
          <w:rFonts w:ascii="Aptos" w:hAnsi="Aptos"/>
          <w:color w:val="000000"/>
        </w:rPr>
        <w:t>vengono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presentati</w:t>
      </w:r>
      <w:proofErr w:type="spellEnd"/>
      <w:r w:rsidRPr="00393BBD">
        <w:rPr>
          <w:rFonts w:ascii="Aptos" w:hAnsi="Aptos"/>
          <w:color w:val="000000"/>
        </w:rPr>
        <w:t xml:space="preserve"> quattro </w:t>
      </w:r>
      <w:proofErr w:type="spellStart"/>
      <w:r w:rsidRPr="00393BBD">
        <w:rPr>
          <w:rFonts w:ascii="Aptos" w:hAnsi="Aptos"/>
          <w:color w:val="000000"/>
        </w:rPr>
        <w:t>casi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d'uso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concreti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eseguiti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su</w:t>
      </w:r>
      <w:proofErr w:type="spellEnd"/>
      <w:r w:rsidRPr="00393BBD">
        <w:rPr>
          <w:rFonts w:ascii="Aptos" w:hAnsi="Aptos"/>
          <w:color w:val="000000"/>
        </w:rPr>
        <w:t xml:space="preserve"> competitor </w:t>
      </w:r>
      <w:proofErr w:type="spellStart"/>
      <w:r w:rsidRPr="00393BBD">
        <w:rPr>
          <w:rFonts w:ascii="Aptos" w:hAnsi="Aptos"/>
          <w:color w:val="000000"/>
        </w:rPr>
        <w:t>diretti</w:t>
      </w:r>
      <w:proofErr w:type="spellEnd"/>
      <w:r w:rsidRPr="00393BBD">
        <w:rPr>
          <w:rFonts w:ascii="Aptos" w:hAnsi="Aptos"/>
          <w:color w:val="000000"/>
        </w:rPr>
        <w:t xml:space="preserve"> con </w:t>
      </w:r>
      <w:proofErr w:type="spellStart"/>
      <w:r w:rsidRPr="00393BBD">
        <w:rPr>
          <w:rFonts w:ascii="Aptos" w:hAnsi="Aptos"/>
          <w:color w:val="000000"/>
        </w:rPr>
        <w:t>modelli</w:t>
      </w:r>
      <w:proofErr w:type="spellEnd"/>
      <w:r w:rsidRPr="00393BBD">
        <w:rPr>
          <w:rFonts w:ascii="Aptos" w:hAnsi="Aptos"/>
          <w:color w:val="000000"/>
        </w:rPr>
        <w:t xml:space="preserve"> di business e </w:t>
      </w:r>
      <w:proofErr w:type="spellStart"/>
      <w:r w:rsidRPr="00393BBD">
        <w:rPr>
          <w:rFonts w:ascii="Aptos" w:hAnsi="Aptos"/>
          <w:color w:val="000000"/>
        </w:rPr>
        <w:t>strutture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contabili</w:t>
      </w:r>
      <w:proofErr w:type="spellEnd"/>
      <w:r w:rsidRPr="00393BBD">
        <w:rPr>
          <w:rFonts w:ascii="Aptos" w:hAnsi="Aptos"/>
          <w:color w:val="000000"/>
        </w:rPr>
        <w:t xml:space="preserve"> </w:t>
      </w:r>
      <w:proofErr w:type="spellStart"/>
      <w:r w:rsidRPr="00393BBD">
        <w:rPr>
          <w:rFonts w:ascii="Aptos" w:hAnsi="Aptos"/>
          <w:color w:val="000000"/>
        </w:rPr>
        <w:t>contrapposte</w:t>
      </w:r>
      <w:proofErr w:type="spellEnd"/>
      <w:r w:rsidRPr="00393BBD">
        <w:rPr>
          <w:rFonts w:ascii="Aptos" w:hAnsi="Aptos"/>
          <w:color w:val="000000"/>
        </w:rPr>
        <w:t>.</w:t>
      </w:r>
    </w:p>
    <w:p w14:paraId="670CA598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28" w:name="_Toc241097235"/>
      <w:r w:rsidRPr="00393BBD">
        <w:rPr>
          <w:rFonts w:ascii="Aptos" w:hAnsi="Aptos"/>
          <w:color w:val="auto"/>
          <w:sz w:val="30"/>
          <w:szCs w:val="30"/>
        </w:rPr>
        <w:t>5.1 Caso 1: Retail &amp; Grande Distribuzione — Walmart vs Target (FY 2023)</w:t>
      </w:r>
      <w:bookmarkEnd w:id="28"/>
    </w:p>
    <w:p w14:paraId="6B39AD8E" w14:textId="3E391413" w:rsidR="00C36A26" w:rsidRPr="00A2226B" w:rsidRDefault="00000000">
      <w:pPr>
        <w:spacing w:after="120"/>
        <w:rPr>
          <w:rFonts w:ascii="Aptos" w:hAnsi="Aptos"/>
        </w:rPr>
      </w:pPr>
      <w:proofErr w:type="spellStart"/>
      <w:r w:rsidRPr="00A2226B">
        <w:rPr>
          <w:rFonts w:ascii="Aptos" w:hAnsi="Aptos"/>
          <w:color w:val="000000"/>
        </w:rPr>
        <w:t>Domanda</w:t>
      </w:r>
      <w:proofErr w:type="spellEnd"/>
      <w:r w:rsidRPr="00A2226B">
        <w:rPr>
          <w:rFonts w:ascii="Aptos" w:hAnsi="Aptos"/>
          <w:color w:val="000000"/>
        </w:rPr>
        <w:t>: "</w:t>
      </w:r>
      <w:proofErr w:type="spellStart"/>
      <w:r w:rsidRPr="00A2226B">
        <w:rPr>
          <w:rFonts w:ascii="Aptos" w:hAnsi="Aptos"/>
          <w:color w:val="000000"/>
        </w:rPr>
        <w:t>Confronta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l'utile</w:t>
      </w:r>
      <w:proofErr w:type="spellEnd"/>
      <w:r w:rsidRPr="00A2226B">
        <w:rPr>
          <w:rFonts w:ascii="Aptos" w:hAnsi="Aptos"/>
          <w:color w:val="000000"/>
        </w:rPr>
        <w:t xml:space="preserve"> di Walmart e Target </w:t>
      </w:r>
      <w:proofErr w:type="spellStart"/>
      <w:r w:rsidRPr="00A2226B">
        <w:rPr>
          <w:rFonts w:ascii="Aptos" w:hAnsi="Aptos"/>
          <w:color w:val="000000"/>
        </w:rPr>
        <w:t>nel</w:t>
      </w:r>
      <w:proofErr w:type="spellEnd"/>
      <w:r w:rsidRPr="00A2226B">
        <w:rPr>
          <w:rFonts w:ascii="Aptos" w:hAnsi="Aptos"/>
          <w:color w:val="000000"/>
        </w:rPr>
        <w:t xml:space="preserve"> 2023"</w:t>
      </w:r>
      <w:r w:rsidRPr="00A2226B">
        <w:rPr>
          <w:rFonts w:ascii="Aptos" w:hAnsi="Aptos"/>
          <w:color w:val="000000"/>
        </w:rPr>
        <w:br/>
      </w:r>
      <w:proofErr w:type="spellStart"/>
      <w:r w:rsidRPr="00A2226B">
        <w:rPr>
          <w:rFonts w:ascii="Aptos" w:hAnsi="Aptos"/>
          <w:color w:val="000000"/>
        </w:rPr>
        <w:t>Complessità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analitica</w:t>
      </w:r>
      <w:proofErr w:type="spellEnd"/>
      <w:r w:rsidRPr="00A2226B">
        <w:rPr>
          <w:rFonts w:ascii="Aptos" w:hAnsi="Aptos"/>
          <w:color w:val="000000"/>
        </w:rPr>
        <w:t xml:space="preserve">: Walmart </w:t>
      </w:r>
      <w:proofErr w:type="spellStart"/>
      <w:r w:rsidRPr="00A2226B">
        <w:rPr>
          <w:rFonts w:ascii="Aptos" w:hAnsi="Aptos"/>
          <w:color w:val="000000"/>
        </w:rPr>
        <w:t>adotta</w:t>
      </w:r>
      <w:proofErr w:type="spellEnd"/>
      <w:r w:rsidRPr="00A2226B">
        <w:rPr>
          <w:rFonts w:ascii="Aptos" w:hAnsi="Aptos"/>
          <w:color w:val="000000"/>
        </w:rPr>
        <w:t xml:space="preserve"> un</w:t>
      </w:r>
      <w:r w:rsidR="00483DA1">
        <w:rPr>
          <w:rFonts w:ascii="Aptos" w:hAnsi="Aptos"/>
          <w:color w:val="000000"/>
        </w:rPr>
        <w:t xml:space="preserve"> </w:t>
      </w:r>
      <w:proofErr w:type="spellStart"/>
      <w:r w:rsidR="00483DA1">
        <w:rPr>
          <w:rFonts w:ascii="Aptos" w:hAnsi="Aptos"/>
          <w:color w:val="000000"/>
        </w:rPr>
        <w:t>modello</w:t>
      </w:r>
      <w:proofErr w:type="spellEnd"/>
      <w:r w:rsidR="00483DA1">
        <w:rPr>
          <w:rFonts w:ascii="Aptos" w:hAnsi="Aptos"/>
          <w:color w:val="000000"/>
        </w:rPr>
        <w:t xml:space="preserve"> di business </w:t>
      </w:r>
      <w:proofErr w:type="spellStart"/>
      <w:r w:rsidR="00483DA1">
        <w:rPr>
          <w:rFonts w:ascii="Aptos" w:hAnsi="Aptos"/>
          <w:color w:val="000000"/>
        </w:rPr>
        <w:t>basato</w:t>
      </w:r>
      <w:proofErr w:type="spellEnd"/>
      <w:r w:rsidR="00483DA1">
        <w:rPr>
          <w:rFonts w:ascii="Aptos" w:hAnsi="Aptos"/>
          <w:color w:val="000000"/>
        </w:rPr>
        <w:t xml:space="preserve"> </w:t>
      </w:r>
      <w:proofErr w:type="spellStart"/>
      <w:r w:rsidR="00483DA1">
        <w:rPr>
          <w:rFonts w:ascii="Aptos" w:hAnsi="Aptos"/>
          <w:color w:val="000000"/>
        </w:rPr>
        <w:t>su</w:t>
      </w:r>
      <w:proofErr w:type="spellEnd"/>
      <w:r w:rsidR="00483DA1">
        <w:rPr>
          <w:rFonts w:ascii="Aptos" w:hAnsi="Aptos"/>
          <w:color w:val="000000"/>
        </w:rPr>
        <w:t xml:space="preserve"> </w:t>
      </w:r>
      <w:proofErr w:type="spellStart"/>
      <w:r w:rsidR="00483DA1">
        <w:rPr>
          <w:rFonts w:ascii="Aptos" w:hAnsi="Aptos"/>
          <w:color w:val="000000"/>
        </w:rPr>
        <w:t>altissimi</w:t>
      </w:r>
      <w:proofErr w:type="spellEnd"/>
      <w:r w:rsidR="00483DA1">
        <w:rPr>
          <w:rFonts w:ascii="Aptos" w:hAnsi="Aptos"/>
          <w:color w:val="000000"/>
        </w:rPr>
        <w:t xml:space="preserve"> volume di </w:t>
      </w:r>
      <w:proofErr w:type="spellStart"/>
      <w:r w:rsidR="00483DA1">
        <w:rPr>
          <w:rFonts w:ascii="Aptos" w:hAnsi="Aptos"/>
          <w:color w:val="000000"/>
        </w:rPr>
        <w:t>vendita</w:t>
      </w:r>
      <w:proofErr w:type="spellEnd"/>
      <w:r w:rsidR="00483DA1">
        <w:rPr>
          <w:rFonts w:ascii="Aptos" w:hAnsi="Aptos"/>
          <w:color w:val="000000"/>
        </w:rPr>
        <w:t xml:space="preserve"> e </w:t>
      </w:r>
      <w:proofErr w:type="spellStart"/>
      <w:r w:rsidR="00483DA1">
        <w:rPr>
          <w:rFonts w:ascii="Aptos" w:hAnsi="Aptos"/>
          <w:color w:val="000000"/>
        </w:rPr>
        <w:t>marginni</w:t>
      </w:r>
      <w:proofErr w:type="spellEnd"/>
      <w:r w:rsidR="00483DA1">
        <w:rPr>
          <w:rFonts w:ascii="Aptos" w:hAnsi="Aptos"/>
          <w:color w:val="000000"/>
        </w:rPr>
        <w:t xml:space="preserve"> operative </w:t>
      </w:r>
      <w:proofErr w:type="spellStart"/>
      <w:r w:rsidR="00483DA1">
        <w:rPr>
          <w:rFonts w:ascii="Aptos" w:hAnsi="Aptos"/>
          <w:color w:val="000000"/>
        </w:rPr>
        <w:t>contenuti</w:t>
      </w:r>
      <w:proofErr w:type="spellEnd"/>
      <w:r w:rsidRPr="00A2226B">
        <w:rPr>
          <w:rFonts w:ascii="Aptos" w:hAnsi="Aptos"/>
          <w:color w:val="000000"/>
        </w:rPr>
        <w:t xml:space="preserve">; Target opera </w:t>
      </w:r>
      <w:proofErr w:type="spellStart"/>
      <w:r w:rsidRPr="00A2226B">
        <w:rPr>
          <w:rFonts w:ascii="Aptos" w:hAnsi="Aptos"/>
          <w:color w:val="000000"/>
        </w:rPr>
        <w:t>su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segmenti</w:t>
      </w:r>
      <w:proofErr w:type="spellEnd"/>
      <w:r w:rsidRPr="00A2226B">
        <w:rPr>
          <w:rFonts w:ascii="Aptos" w:hAnsi="Aptos"/>
          <w:color w:val="000000"/>
        </w:rPr>
        <w:t xml:space="preserve"> a </w:t>
      </w:r>
      <w:proofErr w:type="spellStart"/>
      <w:r w:rsidRPr="00A2226B">
        <w:rPr>
          <w:rFonts w:ascii="Aptos" w:hAnsi="Aptos"/>
          <w:color w:val="000000"/>
        </w:rPr>
        <w:t>maggiore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marginalità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1EC40BA9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</w:t>
      </w:r>
      <w:proofErr w:type="spellStart"/>
      <w:r w:rsidRPr="00A2226B">
        <w:rPr>
          <w:rFonts w:ascii="Aptos" w:hAnsi="Aptos"/>
          <w:b/>
          <w:color w:val="000000"/>
        </w:rPr>
        <w:t>Estratti</w:t>
      </w:r>
      <w:proofErr w:type="spellEnd"/>
      <w:r w:rsidRPr="00A2226B">
        <w:rPr>
          <w:rFonts w:ascii="Aptos" w:hAnsi="Aptos"/>
          <w:b/>
          <w:color w:val="000000"/>
        </w:rPr>
        <w:t xml:space="preserve"> Walmart: </w:t>
      </w:r>
      <w:r w:rsidRPr="00A2226B">
        <w:rPr>
          <w:rFonts w:ascii="Aptos" w:hAnsi="Aptos"/>
          <w:color w:val="000000"/>
        </w:rPr>
        <w:t xml:space="preserve">Walmart (NYSE_WMT_2023.pdf, chunk #496):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totali</w:t>
      </w:r>
      <w:proofErr w:type="spellEnd"/>
      <w:r w:rsidRPr="00A2226B">
        <w:rPr>
          <w:rFonts w:ascii="Aptos" w:hAnsi="Aptos"/>
          <w:color w:val="000000"/>
        </w:rPr>
        <w:t xml:space="preserve"> $611.289M, Net sales $605.881M, Utile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$11.292M, Margine </w:t>
      </w:r>
      <w:proofErr w:type="spellStart"/>
      <w:r w:rsidRPr="00A2226B">
        <w:rPr>
          <w:rFonts w:ascii="Aptos" w:hAnsi="Aptos"/>
          <w:color w:val="000000"/>
        </w:rPr>
        <w:t>operativo</w:t>
      </w:r>
      <w:proofErr w:type="spellEnd"/>
      <w:r w:rsidRPr="00A2226B">
        <w:rPr>
          <w:rFonts w:ascii="Aptos" w:hAnsi="Aptos"/>
          <w:color w:val="000000"/>
        </w:rPr>
        <w:t xml:space="preserve"> 3,4%, Margine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1,85% (</w:t>
      </w:r>
      <w:proofErr w:type="spellStart"/>
      <w:r w:rsidRPr="00A2226B">
        <w:rPr>
          <w:rFonts w:ascii="Aptos" w:hAnsi="Aptos"/>
          <w:color w:val="000000"/>
        </w:rPr>
        <w:t>calcolato</w:t>
      </w:r>
      <w:proofErr w:type="spellEnd"/>
      <w:r w:rsidRPr="00A2226B">
        <w:rPr>
          <w:rFonts w:ascii="Aptos" w:hAnsi="Aptos"/>
          <w:color w:val="000000"/>
        </w:rPr>
        <w:t>).</w:t>
      </w:r>
    </w:p>
    <w:p w14:paraId="62001B99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</w:t>
      </w:r>
      <w:proofErr w:type="spellStart"/>
      <w:r w:rsidRPr="00A2226B">
        <w:rPr>
          <w:rFonts w:ascii="Aptos" w:hAnsi="Aptos"/>
          <w:b/>
          <w:color w:val="000000"/>
        </w:rPr>
        <w:t>Estratti</w:t>
      </w:r>
      <w:proofErr w:type="spellEnd"/>
      <w:r w:rsidRPr="00A2226B">
        <w:rPr>
          <w:rFonts w:ascii="Aptos" w:hAnsi="Aptos"/>
          <w:b/>
          <w:color w:val="000000"/>
        </w:rPr>
        <w:t xml:space="preserve"> Target: </w:t>
      </w:r>
      <w:r w:rsidRPr="00A2226B">
        <w:rPr>
          <w:rFonts w:ascii="Aptos" w:hAnsi="Aptos"/>
          <w:color w:val="000000"/>
        </w:rPr>
        <w:t xml:space="preserve">Target (NYSE_TGT_2023.pdf, chunk #10):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totali</w:t>
      </w:r>
      <w:proofErr w:type="spellEnd"/>
      <w:r w:rsidRPr="00A2226B">
        <w:rPr>
          <w:rFonts w:ascii="Aptos" w:hAnsi="Aptos"/>
          <w:color w:val="000000"/>
        </w:rPr>
        <w:t xml:space="preserve"> $107.412M, Sales $105.803M, Utile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$4.138M, Margine </w:t>
      </w:r>
      <w:proofErr w:type="spellStart"/>
      <w:r w:rsidRPr="00A2226B">
        <w:rPr>
          <w:rFonts w:ascii="Aptos" w:hAnsi="Aptos"/>
          <w:color w:val="000000"/>
        </w:rPr>
        <w:t>operativo</w:t>
      </w:r>
      <w:proofErr w:type="spellEnd"/>
      <w:r w:rsidRPr="00A2226B">
        <w:rPr>
          <w:rFonts w:ascii="Aptos" w:hAnsi="Aptos"/>
          <w:color w:val="000000"/>
        </w:rPr>
        <w:t xml:space="preserve"> 5,3%, Margine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3,92% (</w:t>
      </w:r>
      <w:proofErr w:type="spellStart"/>
      <w:r w:rsidRPr="00A2226B">
        <w:rPr>
          <w:rFonts w:ascii="Aptos" w:hAnsi="Aptos"/>
          <w:color w:val="000000"/>
        </w:rPr>
        <w:t>calcolato</w:t>
      </w:r>
      <w:proofErr w:type="spellEnd"/>
      <w:r w:rsidRPr="00A2226B">
        <w:rPr>
          <w:rFonts w:ascii="Aptos" w:hAnsi="Aptos"/>
          <w:color w:val="000000"/>
        </w:rPr>
        <w:t>).</w:t>
      </w:r>
    </w:p>
    <w:p w14:paraId="392FA82E" w14:textId="698F95E8" w:rsidR="00C36A26" w:rsidRPr="00A2226B" w:rsidRDefault="00000000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Insight </w:t>
      </w:r>
      <w:proofErr w:type="spellStart"/>
      <w:r w:rsidRPr="00A2226B">
        <w:rPr>
          <w:rFonts w:ascii="Aptos" w:hAnsi="Aptos"/>
          <w:b/>
          <w:color w:val="000000"/>
        </w:rPr>
        <w:t>Analitico</w:t>
      </w:r>
      <w:proofErr w:type="spellEnd"/>
      <w:r w:rsidRPr="00A2226B">
        <w:rPr>
          <w:rFonts w:ascii="Aptos" w:hAnsi="Aptos"/>
          <w:b/>
          <w:color w:val="000000"/>
        </w:rPr>
        <w:t xml:space="preserve"> Generato: </w:t>
      </w:r>
      <w:proofErr w:type="spellStart"/>
      <w:r w:rsidRPr="00A2226B">
        <w:rPr>
          <w:rFonts w:ascii="Aptos" w:hAnsi="Aptos"/>
          <w:color w:val="000000"/>
        </w:rPr>
        <w:t>L'analisi</w:t>
      </w:r>
      <w:proofErr w:type="spellEnd"/>
      <w:r w:rsidRPr="00A2226B">
        <w:rPr>
          <w:rFonts w:ascii="Aptos" w:hAnsi="Aptos"/>
          <w:color w:val="000000"/>
        </w:rPr>
        <w:t xml:space="preserve"> ha </w:t>
      </w:r>
      <w:proofErr w:type="spellStart"/>
      <w:r w:rsidRPr="00A2226B">
        <w:rPr>
          <w:rFonts w:ascii="Aptos" w:hAnsi="Aptos"/>
          <w:color w:val="000000"/>
        </w:rPr>
        <w:t>evidenziato</w:t>
      </w:r>
      <w:proofErr w:type="spellEnd"/>
      <w:r w:rsidRPr="00A2226B">
        <w:rPr>
          <w:rFonts w:ascii="Aptos" w:hAnsi="Aptos"/>
          <w:color w:val="000000"/>
        </w:rPr>
        <w:t xml:space="preserve"> con </w:t>
      </w:r>
      <w:proofErr w:type="spellStart"/>
      <w:r w:rsidRPr="00A2226B">
        <w:rPr>
          <w:rFonts w:ascii="Aptos" w:hAnsi="Aptos"/>
          <w:color w:val="000000"/>
        </w:rPr>
        <w:t>rigore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che</w:t>
      </w:r>
      <w:proofErr w:type="spellEnd"/>
      <w:r w:rsidRPr="00A2226B">
        <w:rPr>
          <w:rFonts w:ascii="Aptos" w:hAnsi="Aptos"/>
          <w:color w:val="000000"/>
        </w:rPr>
        <w:t xml:space="preserve">, </w:t>
      </w:r>
      <w:proofErr w:type="spellStart"/>
      <w:r w:rsidRPr="00A2226B">
        <w:rPr>
          <w:rFonts w:ascii="Aptos" w:hAnsi="Aptos"/>
          <w:color w:val="000000"/>
        </w:rPr>
        <w:t>nonostante</w:t>
      </w:r>
      <w:proofErr w:type="spellEnd"/>
      <w:r w:rsidRPr="00A2226B">
        <w:rPr>
          <w:rFonts w:ascii="Aptos" w:hAnsi="Aptos"/>
          <w:color w:val="000000"/>
        </w:rPr>
        <w:t xml:space="preserve"> il </w:t>
      </w:r>
      <w:proofErr w:type="spellStart"/>
      <w:r w:rsidRPr="00A2226B">
        <w:rPr>
          <w:rFonts w:ascii="Aptos" w:hAnsi="Aptos"/>
          <w:color w:val="000000"/>
        </w:rPr>
        <w:t>fatturato</w:t>
      </w:r>
      <w:proofErr w:type="spellEnd"/>
      <w:r w:rsidRPr="00A2226B">
        <w:rPr>
          <w:rFonts w:ascii="Aptos" w:hAnsi="Aptos"/>
          <w:color w:val="000000"/>
        </w:rPr>
        <w:t xml:space="preserve"> di Walmart </w:t>
      </w:r>
      <w:proofErr w:type="spellStart"/>
      <w:r w:rsidRPr="00A2226B">
        <w:rPr>
          <w:rFonts w:ascii="Aptos" w:hAnsi="Aptos"/>
          <w:color w:val="000000"/>
        </w:rPr>
        <w:t>sia</w:t>
      </w:r>
      <w:proofErr w:type="spellEnd"/>
      <w:r w:rsidRPr="00A2226B">
        <w:rPr>
          <w:rFonts w:ascii="Aptos" w:hAnsi="Aptos"/>
          <w:color w:val="000000"/>
        </w:rPr>
        <w:t xml:space="preserve"> 5,7 volte </w:t>
      </w:r>
      <w:proofErr w:type="spellStart"/>
      <w:r w:rsidRPr="00A2226B">
        <w:rPr>
          <w:rFonts w:ascii="Aptos" w:hAnsi="Aptos"/>
          <w:color w:val="000000"/>
        </w:rPr>
        <w:t>superiore</w:t>
      </w:r>
      <w:proofErr w:type="spellEnd"/>
      <w:r w:rsidRPr="00A2226B">
        <w:rPr>
          <w:rFonts w:ascii="Aptos" w:hAnsi="Aptos"/>
          <w:color w:val="000000"/>
        </w:rPr>
        <w:t xml:space="preserve">, Target </w:t>
      </w:r>
      <w:proofErr w:type="spellStart"/>
      <w:r w:rsidRPr="00A2226B">
        <w:rPr>
          <w:rFonts w:ascii="Aptos" w:hAnsi="Aptos"/>
          <w:color w:val="000000"/>
        </w:rPr>
        <w:t>registra</w:t>
      </w:r>
      <w:proofErr w:type="spellEnd"/>
      <w:r w:rsidRPr="00A2226B">
        <w:rPr>
          <w:rFonts w:ascii="Aptos" w:hAnsi="Aptos"/>
          <w:color w:val="000000"/>
        </w:rPr>
        <w:t xml:space="preserve"> un </w:t>
      </w:r>
      <w:proofErr w:type="spellStart"/>
      <w:r w:rsidRPr="00A2226B">
        <w:rPr>
          <w:rFonts w:ascii="Aptos" w:hAnsi="Aptos"/>
          <w:color w:val="000000"/>
        </w:rPr>
        <w:t>margine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operativo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nettamente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più</w:t>
      </w:r>
      <w:proofErr w:type="spellEnd"/>
      <w:r w:rsidRPr="00A2226B">
        <w:rPr>
          <w:rFonts w:ascii="Aptos" w:hAnsi="Aptos"/>
          <w:color w:val="000000"/>
        </w:rPr>
        <w:t xml:space="preserve"> alto (5,3% </w:t>
      </w:r>
      <w:proofErr w:type="spellStart"/>
      <w:r w:rsidRPr="00A2226B">
        <w:rPr>
          <w:rFonts w:ascii="Aptos" w:hAnsi="Aptos"/>
          <w:color w:val="000000"/>
        </w:rPr>
        <w:t>contro</w:t>
      </w:r>
      <w:proofErr w:type="spellEnd"/>
      <w:r w:rsidRPr="00A2226B">
        <w:rPr>
          <w:rFonts w:ascii="Aptos" w:hAnsi="Aptos"/>
          <w:color w:val="000000"/>
        </w:rPr>
        <w:t xml:space="preserve"> 3,4%). </w:t>
      </w:r>
      <w:proofErr w:type="spellStart"/>
      <w:r w:rsidRPr="00A2226B">
        <w:rPr>
          <w:rFonts w:ascii="Aptos" w:hAnsi="Aptos"/>
          <w:color w:val="000000"/>
        </w:rPr>
        <w:t>Inoltre</w:t>
      </w:r>
      <w:proofErr w:type="spellEnd"/>
      <w:r w:rsidRPr="00A2226B">
        <w:rPr>
          <w:rFonts w:ascii="Aptos" w:hAnsi="Aptos"/>
          <w:color w:val="000000"/>
        </w:rPr>
        <w:t xml:space="preserve">, il </w:t>
      </w:r>
      <w:proofErr w:type="spellStart"/>
      <w:r w:rsidRPr="00A2226B">
        <w:rPr>
          <w:rFonts w:ascii="Aptos" w:hAnsi="Aptos"/>
          <w:color w:val="000000"/>
        </w:rPr>
        <w:t>sistema</w:t>
      </w:r>
      <w:proofErr w:type="spellEnd"/>
      <w:r w:rsidRPr="00A2226B">
        <w:rPr>
          <w:rFonts w:ascii="Aptos" w:hAnsi="Aptos"/>
          <w:color w:val="000000"/>
        </w:rPr>
        <w:t xml:space="preserve"> ha </w:t>
      </w:r>
      <w:proofErr w:type="spellStart"/>
      <w:r w:rsidRPr="00A2226B">
        <w:rPr>
          <w:rFonts w:ascii="Aptos" w:hAnsi="Aptos"/>
          <w:color w:val="000000"/>
        </w:rPr>
        <w:t>esplicitamente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contrassegnato</w:t>
      </w:r>
      <w:proofErr w:type="spellEnd"/>
      <w:r w:rsidRPr="00A2226B">
        <w:rPr>
          <w:rFonts w:ascii="Aptos" w:hAnsi="Aptos"/>
          <w:color w:val="000000"/>
        </w:rPr>
        <w:t xml:space="preserve"> con la </w:t>
      </w:r>
      <w:proofErr w:type="spellStart"/>
      <w:r w:rsidRPr="00A2226B">
        <w:rPr>
          <w:rFonts w:ascii="Aptos" w:hAnsi="Aptos"/>
          <w:color w:val="000000"/>
        </w:rPr>
        <w:t>dicitura</w:t>
      </w:r>
      <w:proofErr w:type="spellEnd"/>
      <w:r w:rsidRPr="00A2226B">
        <w:rPr>
          <w:rFonts w:ascii="Aptos" w:hAnsi="Aptos"/>
          <w:color w:val="000000"/>
        </w:rPr>
        <w:t xml:space="preserve"> '(</w:t>
      </w:r>
      <w:proofErr w:type="spellStart"/>
      <w:r w:rsidRPr="00A2226B">
        <w:rPr>
          <w:rFonts w:ascii="Aptos" w:hAnsi="Aptos"/>
          <w:color w:val="000000"/>
        </w:rPr>
        <w:t>calcolato</w:t>
      </w:r>
      <w:proofErr w:type="spellEnd"/>
      <w:r w:rsidRPr="00A2226B">
        <w:rPr>
          <w:rFonts w:ascii="Aptos" w:hAnsi="Aptos"/>
          <w:color w:val="000000"/>
        </w:rPr>
        <w:t xml:space="preserve">)' </w:t>
      </w:r>
      <w:proofErr w:type="spellStart"/>
      <w:r w:rsidRPr="00A2226B">
        <w:rPr>
          <w:rFonts w:ascii="Aptos" w:hAnsi="Aptos"/>
          <w:color w:val="000000"/>
        </w:rPr>
        <w:t>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rapporti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derivati</w:t>
      </w:r>
      <w:proofErr w:type="spellEnd"/>
      <w:r w:rsidRPr="00A2226B">
        <w:rPr>
          <w:rFonts w:ascii="Aptos" w:hAnsi="Aptos"/>
          <w:color w:val="000000"/>
        </w:rPr>
        <w:t xml:space="preserve">, </w:t>
      </w:r>
      <w:proofErr w:type="spellStart"/>
      <w:r w:rsidRPr="00A2226B">
        <w:rPr>
          <w:rFonts w:ascii="Aptos" w:hAnsi="Aptos"/>
          <w:color w:val="000000"/>
        </w:rPr>
        <w:t>garantendo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massima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trasparenz</w:t>
      </w:r>
      <w:r w:rsidR="00115932" w:rsidRPr="00A2226B">
        <w:rPr>
          <w:rFonts w:ascii="Aptos" w:hAnsi="Aptos"/>
          <w:color w:val="000000"/>
        </w:rPr>
        <w:t>a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7453C041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29" w:name="_Toc241097236"/>
      <w:r w:rsidRPr="00393BBD">
        <w:rPr>
          <w:rFonts w:ascii="Aptos" w:hAnsi="Aptos"/>
          <w:color w:val="auto"/>
          <w:sz w:val="30"/>
          <w:szCs w:val="30"/>
        </w:rPr>
        <w:t xml:space="preserve">5.2 Caso 2: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Pagamenti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Digitali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&amp; FinTech — Mastercard vs PayPal (FY 2023)</w:t>
      </w:r>
      <w:bookmarkEnd w:id="29"/>
    </w:p>
    <w:p w14:paraId="4C036BC2" w14:textId="5A08813C" w:rsidR="00C36A26" w:rsidRPr="00A2226B" w:rsidRDefault="00000000">
      <w:pPr>
        <w:spacing w:after="120"/>
        <w:rPr>
          <w:rFonts w:ascii="Aptos" w:hAnsi="Aptos"/>
        </w:rPr>
      </w:pPr>
      <w:proofErr w:type="spellStart"/>
      <w:r w:rsidRPr="00A2226B">
        <w:rPr>
          <w:rFonts w:ascii="Aptos" w:hAnsi="Aptos"/>
          <w:color w:val="000000"/>
        </w:rPr>
        <w:t>Domanda</w:t>
      </w:r>
      <w:proofErr w:type="spellEnd"/>
      <w:r w:rsidRPr="00A2226B">
        <w:rPr>
          <w:rFonts w:ascii="Aptos" w:hAnsi="Aptos"/>
          <w:color w:val="000000"/>
        </w:rPr>
        <w:t>: "</w:t>
      </w:r>
      <w:proofErr w:type="spellStart"/>
      <w:r w:rsidRPr="00A2226B">
        <w:rPr>
          <w:rFonts w:ascii="Aptos" w:hAnsi="Aptos"/>
          <w:color w:val="000000"/>
        </w:rPr>
        <w:t>Confronta</w:t>
      </w:r>
      <w:proofErr w:type="spellEnd"/>
      <w:r w:rsidRPr="00A2226B">
        <w:rPr>
          <w:rFonts w:ascii="Aptos" w:hAnsi="Aptos"/>
          <w:color w:val="000000"/>
        </w:rPr>
        <w:t xml:space="preserve"> il </w:t>
      </w:r>
      <w:proofErr w:type="spellStart"/>
      <w:r w:rsidRPr="00A2226B">
        <w:rPr>
          <w:rFonts w:ascii="Aptos" w:hAnsi="Aptos"/>
          <w:color w:val="000000"/>
        </w:rPr>
        <w:t>fatturato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l'utile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di Mastercard e PayPal </w:t>
      </w:r>
      <w:proofErr w:type="spellStart"/>
      <w:r w:rsidRPr="00A2226B">
        <w:rPr>
          <w:rFonts w:ascii="Aptos" w:hAnsi="Aptos"/>
          <w:color w:val="000000"/>
        </w:rPr>
        <w:t>nel</w:t>
      </w:r>
      <w:proofErr w:type="spellEnd"/>
      <w:r w:rsidRPr="00A2226B">
        <w:rPr>
          <w:rFonts w:ascii="Aptos" w:hAnsi="Aptos"/>
          <w:color w:val="000000"/>
        </w:rPr>
        <w:t xml:space="preserve"> 2023"</w:t>
      </w:r>
      <w:r w:rsidRPr="00A2226B">
        <w:rPr>
          <w:rFonts w:ascii="Aptos" w:hAnsi="Aptos"/>
          <w:color w:val="000000"/>
        </w:rPr>
        <w:br/>
      </w:r>
      <w:proofErr w:type="spellStart"/>
      <w:r w:rsidRPr="00A2226B">
        <w:rPr>
          <w:rFonts w:ascii="Aptos" w:hAnsi="Aptos"/>
          <w:color w:val="000000"/>
        </w:rPr>
        <w:t>Complessità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analitica</w:t>
      </w:r>
      <w:proofErr w:type="spellEnd"/>
      <w:r w:rsidRPr="00A2226B">
        <w:rPr>
          <w:rFonts w:ascii="Aptos" w:hAnsi="Aptos"/>
          <w:color w:val="000000"/>
        </w:rPr>
        <w:t xml:space="preserve">: </w:t>
      </w:r>
      <w:r w:rsidR="00FE0498" w:rsidRPr="00A2226B">
        <w:rPr>
          <w:rFonts w:ascii="Aptos" w:hAnsi="Aptos"/>
          <w:color w:val="000000"/>
        </w:rPr>
        <w:t xml:space="preserve">Due </w:t>
      </w:r>
      <w:proofErr w:type="spellStart"/>
      <w:r w:rsidR="00FE0498" w:rsidRPr="00A2226B">
        <w:rPr>
          <w:rFonts w:ascii="Aptos" w:hAnsi="Aptos"/>
          <w:color w:val="000000"/>
        </w:rPr>
        <w:t>modelli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completamente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diversi</w:t>
      </w:r>
      <w:proofErr w:type="spellEnd"/>
      <w:r w:rsidR="00FE0498" w:rsidRPr="00A2226B">
        <w:rPr>
          <w:rFonts w:ascii="Aptos" w:hAnsi="Aptos"/>
          <w:color w:val="000000"/>
        </w:rPr>
        <w:t xml:space="preserve">: da </w:t>
      </w:r>
      <w:proofErr w:type="spellStart"/>
      <w:r w:rsidR="00FE0498" w:rsidRPr="00A2226B">
        <w:rPr>
          <w:rFonts w:ascii="Aptos" w:hAnsi="Aptos"/>
          <w:color w:val="000000"/>
        </w:rPr>
        <w:t>una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parte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un'infrastruttura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tecnologica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tra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banche</w:t>
      </w:r>
      <w:proofErr w:type="spellEnd"/>
      <w:r w:rsidR="00FE0498" w:rsidRPr="00A2226B">
        <w:rPr>
          <w:rFonts w:ascii="Aptos" w:hAnsi="Aptos"/>
          <w:color w:val="000000"/>
        </w:rPr>
        <w:t xml:space="preserve"> a </w:t>
      </w:r>
      <w:proofErr w:type="spellStart"/>
      <w:r w:rsidR="00FE0498" w:rsidRPr="00A2226B">
        <w:rPr>
          <w:rFonts w:ascii="Aptos" w:hAnsi="Aptos"/>
          <w:color w:val="000000"/>
        </w:rPr>
        <w:t>rischio</w:t>
      </w:r>
      <w:proofErr w:type="spellEnd"/>
      <w:r w:rsidR="00FE0498" w:rsidRPr="00A2226B">
        <w:rPr>
          <w:rFonts w:ascii="Aptos" w:hAnsi="Aptos"/>
          <w:color w:val="000000"/>
        </w:rPr>
        <w:t xml:space="preserve"> zero e </w:t>
      </w:r>
      <w:proofErr w:type="spellStart"/>
      <w:r w:rsidR="00FE0498" w:rsidRPr="00A2226B">
        <w:rPr>
          <w:rFonts w:ascii="Aptos" w:hAnsi="Aptos"/>
          <w:color w:val="000000"/>
        </w:rPr>
        <w:t>margini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elevatissimi</w:t>
      </w:r>
      <w:proofErr w:type="spellEnd"/>
      <w:r w:rsidR="00FE0498" w:rsidRPr="00A2226B">
        <w:rPr>
          <w:rFonts w:ascii="Aptos" w:hAnsi="Aptos"/>
          <w:color w:val="000000"/>
        </w:rPr>
        <w:t xml:space="preserve"> (Mastercard), </w:t>
      </w:r>
      <w:proofErr w:type="spellStart"/>
      <w:r w:rsidR="00FE0498" w:rsidRPr="00A2226B">
        <w:rPr>
          <w:rFonts w:ascii="Aptos" w:hAnsi="Aptos"/>
          <w:color w:val="000000"/>
        </w:rPr>
        <w:t>dall'altra</w:t>
      </w:r>
      <w:proofErr w:type="spellEnd"/>
      <w:r w:rsidR="00FE0498" w:rsidRPr="00A2226B">
        <w:rPr>
          <w:rFonts w:ascii="Aptos" w:hAnsi="Aptos"/>
          <w:color w:val="000000"/>
        </w:rPr>
        <w:t xml:space="preserve"> un </w:t>
      </w:r>
      <w:proofErr w:type="spellStart"/>
      <w:r w:rsidR="00FE0498" w:rsidRPr="00A2226B">
        <w:rPr>
          <w:rFonts w:ascii="Aptos" w:hAnsi="Aptos"/>
          <w:color w:val="000000"/>
        </w:rPr>
        <w:t>portafoglio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digitale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diretto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che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deve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gestire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i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rischi</w:t>
      </w:r>
      <w:proofErr w:type="spellEnd"/>
      <w:r w:rsidR="00FE0498" w:rsidRPr="00A2226B">
        <w:rPr>
          <w:rFonts w:ascii="Aptos" w:hAnsi="Aptos"/>
          <w:color w:val="000000"/>
        </w:rPr>
        <w:t xml:space="preserve"> di </w:t>
      </w:r>
      <w:proofErr w:type="spellStart"/>
      <w:r w:rsidR="00FE0498" w:rsidRPr="00A2226B">
        <w:rPr>
          <w:rFonts w:ascii="Aptos" w:hAnsi="Aptos"/>
          <w:color w:val="000000"/>
        </w:rPr>
        <w:t>frode</w:t>
      </w:r>
      <w:proofErr w:type="spellEnd"/>
      <w:r w:rsidR="00FE0498" w:rsidRPr="00A2226B">
        <w:rPr>
          <w:rFonts w:ascii="Aptos" w:hAnsi="Aptos"/>
          <w:color w:val="000000"/>
        </w:rPr>
        <w:t xml:space="preserve"> e </w:t>
      </w:r>
      <w:proofErr w:type="spellStart"/>
      <w:r w:rsidR="00FE0498" w:rsidRPr="00A2226B">
        <w:rPr>
          <w:rFonts w:ascii="Aptos" w:hAnsi="Aptos"/>
          <w:color w:val="000000"/>
        </w:rPr>
        <w:t>credito</w:t>
      </w:r>
      <w:proofErr w:type="spellEnd"/>
      <w:r w:rsidR="00FE0498" w:rsidRPr="00A2226B">
        <w:rPr>
          <w:rFonts w:ascii="Aptos" w:hAnsi="Aptos"/>
          <w:color w:val="000000"/>
        </w:rPr>
        <w:t xml:space="preserve"> (PayPal).</w:t>
      </w:r>
    </w:p>
    <w:p w14:paraId="3A49CBEA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Mastercard: </w:t>
      </w:r>
      <w:r w:rsidRPr="00A2226B">
        <w:rPr>
          <w:rFonts w:ascii="Aptos" w:hAnsi="Aptos"/>
          <w:color w:val="000000"/>
        </w:rPr>
        <w:t xml:space="preserve">Mastercard (NYSE_MA_2023.pdf, chunk #389): </w:t>
      </w:r>
      <w:proofErr w:type="spellStart"/>
      <w:r w:rsidRPr="00A2226B">
        <w:rPr>
          <w:rFonts w:ascii="Aptos" w:hAnsi="Aptos"/>
          <w:color w:val="000000"/>
        </w:rPr>
        <w:t>Fatturato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$25.098M, Utile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$11.195M, Margine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44,7%.</w:t>
      </w:r>
    </w:p>
    <w:p w14:paraId="3C20B310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PayPal: </w:t>
      </w:r>
      <w:r w:rsidRPr="00A2226B">
        <w:rPr>
          <w:rFonts w:ascii="Aptos" w:hAnsi="Aptos"/>
          <w:color w:val="000000"/>
        </w:rPr>
        <w:t xml:space="preserve">PayPal (NASDAQ_PYPL_2023.pdf, chunk #1049): </w:t>
      </w:r>
      <w:proofErr w:type="spellStart"/>
      <w:r w:rsidRPr="00A2226B">
        <w:rPr>
          <w:rFonts w:ascii="Aptos" w:hAnsi="Aptos"/>
          <w:color w:val="000000"/>
        </w:rPr>
        <w:t>Fatturato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$29.771M, Utile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$4.246M, Margine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14,3%.</w:t>
      </w:r>
    </w:p>
    <w:p w14:paraId="4D824B99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Insight </w:t>
      </w:r>
      <w:proofErr w:type="spellStart"/>
      <w:r w:rsidRPr="00A2226B">
        <w:rPr>
          <w:rFonts w:ascii="Aptos" w:hAnsi="Aptos"/>
          <w:b/>
          <w:color w:val="000000"/>
        </w:rPr>
        <w:t>Analitico</w:t>
      </w:r>
      <w:proofErr w:type="spellEnd"/>
      <w:r w:rsidRPr="00A2226B">
        <w:rPr>
          <w:rFonts w:ascii="Aptos" w:hAnsi="Aptos"/>
          <w:b/>
          <w:color w:val="000000"/>
        </w:rPr>
        <w:t xml:space="preserve"> Generato: </w:t>
      </w:r>
      <w:r w:rsidRPr="00A2226B">
        <w:rPr>
          <w:rFonts w:ascii="Aptos" w:hAnsi="Aptos"/>
          <w:color w:val="000000"/>
        </w:rPr>
        <w:t xml:space="preserve">Il </w:t>
      </w:r>
      <w:proofErr w:type="spellStart"/>
      <w:r w:rsidRPr="00A2226B">
        <w:rPr>
          <w:rFonts w:ascii="Aptos" w:hAnsi="Aptos"/>
          <w:color w:val="000000"/>
        </w:rPr>
        <w:t>sistema</w:t>
      </w:r>
      <w:proofErr w:type="spellEnd"/>
      <w:r w:rsidRPr="00A2226B">
        <w:rPr>
          <w:rFonts w:ascii="Aptos" w:hAnsi="Aptos"/>
          <w:color w:val="000000"/>
        </w:rPr>
        <w:t xml:space="preserve"> ha </w:t>
      </w:r>
      <w:proofErr w:type="spellStart"/>
      <w:r w:rsidRPr="00A2226B">
        <w:rPr>
          <w:rFonts w:ascii="Aptos" w:hAnsi="Aptos"/>
          <w:color w:val="000000"/>
        </w:rPr>
        <w:t>identificato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argomentato</w:t>
      </w:r>
      <w:proofErr w:type="spellEnd"/>
      <w:r w:rsidRPr="00A2226B">
        <w:rPr>
          <w:rFonts w:ascii="Aptos" w:hAnsi="Aptos"/>
          <w:color w:val="000000"/>
        </w:rPr>
        <w:t xml:space="preserve"> il </w:t>
      </w:r>
      <w:proofErr w:type="spellStart"/>
      <w:r w:rsidRPr="00A2226B">
        <w:rPr>
          <w:rFonts w:ascii="Aptos" w:hAnsi="Aptos"/>
          <w:color w:val="000000"/>
        </w:rPr>
        <w:t>paradosso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finanziario</w:t>
      </w:r>
      <w:proofErr w:type="spellEnd"/>
      <w:r w:rsidRPr="00A2226B">
        <w:rPr>
          <w:rFonts w:ascii="Aptos" w:hAnsi="Aptos"/>
          <w:color w:val="000000"/>
        </w:rPr>
        <w:t xml:space="preserve">: PayPal </w:t>
      </w:r>
      <w:proofErr w:type="spellStart"/>
      <w:r w:rsidRPr="00A2226B">
        <w:rPr>
          <w:rFonts w:ascii="Aptos" w:hAnsi="Aptos"/>
          <w:color w:val="000000"/>
        </w:rPr>
        <w:t>registra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superiori</w:t>
      </w:r>
      <w:proofErr w:type="spellEnd"/>
      <w:r w:rsidRPr="00A2226B">
        <w:rPr>
          <w:rFonts w:ascii="Aptos" w:hAnsi="Aptos"/>
          <w:color w:val="000000"/>
        </w:rPr>
        <w:t xml:space="preserve"> di circa $4.673M, ma Mastercard </w:t>
      </w:r>
      <w:proofErr w:type="spellStart"/>
      <w:r w:rsidRPr="00A2226B">
        <w:rPr>
          <w:rFonts w:ascii="Aptos" w:hAnsi="Aptos"/>
          <w:color w:val="000000"/>
        </w:rPr>
        <w:t>realizza</w:t>
      </w:r>
      <w:proofErr w:type="spellEnd"/>
      <w:r w:rsidRPr="00A2226B">
        <w:rPr>
          <w:rFonts w:ascii="Aptos" w:hAnsi="Aptos"/>
          <w:color w:val="000000"/>
        </w:rPr>
        <w:t xml:space="preserve"> quasi il </w:t>
      </w:r>
      <w:proofErr w:type="spellStart"/>
      <w:r w:rsidRPr="00A2226B">
        <w:rPr>
          <w:rFonts w:ascii="Aptos" w:hAnsi="Aptos"/>
          <w:color w:val="000000"/>
        </w:rPr>
        <w:t>triplo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dell'utile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netto</w:t>
      </w:r>
      <w:proofErr w:type="spellEnd"/>
      <w:r w:rsidRPr="00A2226B">
        <w:rPr>
          <w:rFonts w:ascii="Aptos" w:hAnsi="Aptos"/>
          <w:color w:val="000000"/>
        </w:rPr>
        <w:t xml:space="preserve"> ($11.195M vs $4.246M) </w:t>
      </w:r>
      <w:proofErr w:type="spellStart"/>
      <w:r w:rsidRPr="00A2226B">
        <w:rPr>
          <w:rFonts w:ascii="Aptos" w:hAnsi="Aptos"/>
          <w:color w:val="000000"/>
        </w:rPr>
        <w:t>grazie</w:t>
      </w:r>
      <w:proofErr w:type="spellEnd"/>
      <w:r w:rsidRPr="00A2226B">
        <w:rPr>
          <w:rFonts w:ascii="Aptos" w:hAnsi="Aptos"/>
          <w:color w:val="000000"/>
        </w:rPr>
        <w:t xml:space="preserve"> a </w:t>
      </w:r>
      <w:proofErr w:type="spellStart"/>
      <w:r w:rsidRPr="00A2226B">
        <w:rPr>
          <w:rFonts w:ascii="Aptos" w:hAnsi="Aptos"/>
          <w:color w:val="000000"/>
        </w:rPr>
        <w:t>una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redditività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percentuale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strabiliante</w:t>
      </w:r>
      <w:proofErr w:type="spellEnd"/>
      <w:r w:rsidRPr="00A2226B">
        <w:rPr>
          <w:rFonts w:ascii="Aptos" w:hAnsi="Aptos"/>
          <w:color w:val="000000"/>
        </w:rPr>
        <w:t xml:space="preserve"> (44,7% </w:t>
      </w:r>
      <w:proofErr w:type="spellStart"/>
      <w:r w:rsidRPr="00A2226B">
        <w:rPr>
          <w:rFonts w:ascii="Aptos" w:hAnsi="Aptos"/>
          <w:color w:val="000000"/>
        </w:rPr>
        <w:t>contro</w:t>
      </w:r>
      <w:proofErr w:type="spellEnd"/>
      <w:r w:rsidRPr="00A2226B">
        <w:rPr>
          <w:rFonts w:ascii="Aptos" w:hAnsi="Aptos"/>
          <w:color w:val="000000"/>
        </w:rPr>
        <w:t xml:space="preserve"> 14,3%).</w:t>
      </w:r>
    </w:p>
    <w:p w14:paraId="1A9AFDCF" w14:textId="28947383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30" w:name="_Toc241097237"/>
      <w:r w:rsidRPr="00393BBD">
        <w:rPr>
          <w:rFonts w:ascii="Aptos" w:hAnsi="Aptos"/>
          <w:color w:val="auto"/>
          <w:sz w:val="30"/>
          <w:szCs w:val="30"/>
        </w:rPr>
        <w:t>5.3 Caso 3: Cloud Software</w:t>
      </w:r>
      <w:r w:rsidR="00FE0498" w:rsidRPr="00393BBD">
        <w:rPr>
          <w:rFonts w:ascii="Aptos" w:hAnsi="Aptos"/>
          <w:color w:val="auto"/>
          <w:sz w:val="30"/>
          <w:szCs w:val="30"/>
        </w:rPr>
        <w:t>;</w:t>
      </w:r>
      <w:r w:rsidRPr="00393BBD">
        <w:rPr>
          <w:rFonts w:ascii="Aptos" w:hAnsi="Aptos"/>
          <w:color w:val="auto"/>
          <w:sz w:val="30"/>
          <w:szCs w:val="30"/>
        </w:rPr>
        <w:t xml:space="preserve"> Salesforce vs ServiceNow (FY 2024)</w:t>
      </w:r>
      <w:bookmarkEnd w:id="30"/>
    </w:p>
    <w:p w14:paraId="47079DC7" w14:textId="77777777" w:rsidR="00C36A26" w:rsidRPr="00A2226B" w:rsidRDefault="00000000">
      <w:pPr>
        <w:spacing w:after="120"/>
        <w:rPr>
          <w:rFonts w:ascii="Aptos" w:hAnsi="Aptos"/>
        </w:rPr>
      </w:pPr>
      <w:proofErr w:type="spellStart"/>
      <w:r w:rsidRPr="00A2226B">
        <w:rPr>
          <w:rFonts w:ascii="Aptos" w:hAnsi="Aptos"/>
          <w:color w:val="000000"/>
        </w:rPr>
        <w:t>Domanda</w:t>
      </w:r>
      <w:proofErr w:type="spellEnd"/>
      <w:r w:rsidRPr="00A2226B">
        <w:rPr>
          <w:rFonts w:ascii="Aptos" w:hAnsi="Aptos"/>
          <w:color w:val="000000"/>
        </w:rPr>
        <w:t>: "</w:t>
      </w:r>
      <w:proofErr w:type="spellStart"/>
      <w:r w:rsidRPr="00A2226B">
        <w:rPr>
          <w:rFonts w:ascii="Aptos" w:hAnsi="Aptos"/>
          <w:color w:val="000000"/>
        </w:rPr>
        <w:t>Confronta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e le </w:t>
      </w:r>
      <w:proofErr w:type="spellStart"/>
      <w:r w:rsidRPr="00A2226B">
        <w:rPr>
          <w:rFonts w:ascii="Aptos" w:hAnsi="Aptos"/>
          <w:color w:val="000000"/>
        </w:rPr>
        <w:t>spese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ricerca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sviluppo</w:t>
      </w:r>
      <w:proofErr w:type="spellEnd"/>
      <w:r w:rsidRPr="00A2226B">
        <w:rPr>
          <w:rFonts w:ascii="Aptos" w:hAnsi="Aptos"/>
          <w:color w:val="000000"/>
        </w:rPr>
        <w:t xml:space="preserve"> (R&amp;D) di Salesforce e ServiceNow </w:t>
      </w:r>
      <w:proofErr w:type="spellStart"/>
      <w:r w:rsidRPr="00A2226B">
        <w:rPr>
          <w:rFonts w:ascii="Aptos" w:hAnsi="Aptos"/>
          <w:color w:val="000000"/>
        </w:rPr>
        <w:t>nel</w:t>
      </w:r>
      <w:proofErr w:type="spellEnd"/>
      <w:r w:rsidRPr="00A2226B">
        <w:rPr>
          <w:rFonts w:ascii="Aptos" w:hAnsi="Aptos"/>
          <w:color w:val="000000"/>
        </w:rPr>
        <w:t xml:space="preserve"> 2024"</w:t>
      </w:r>
      <w:r w:rsidRPr="00A2226B">
        <w:rPr>
          <w:rFonts w:ascii="Aptos" w:hAnsi="Aptos"/>
          <w:color w:val="000000"/>
        </w:rPr>
        <w:br/>
      </w:r>
      <w:proofErr w:type="spellStart"/>
      <w:r w:rsidRPr="00A2226B">
        <w:rPr>
          <w:rFonts w:ascii="Aptos" w:hAnsi="Aptos"/>
          <w:color w:val="000000"/>
        </w:rPr>
        <w:lastRenderedPageBreak/>
        <w:t>Complessità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analitica</w:t>
      </w:r>
      <w:proofErr w:type="spellEnd"/>
      <w:r w:rsidRPr="00A2226B">
        <w:rPr>
          <w:rFonts w:ascii="Aptos" w:hAnsi="Aptos"/>
          <w:color w:val="000000"/>
        </w:rPr>
        <w:t xml:space="preserve">: </w:t>
      </w:r>
      <w:proofErr w:type="spellStart"/>
      <w:r w:rsidRPr="00A2226B">
        <w:rPr>
          <w:rFonts w:ascii="Aptos" w:hAnsi="Aptos"/>
          <w:color w:val="000000"/>
        </w:rPr>
        <w:t>Estrazione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voci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spesa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operativa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specifiche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gestione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calendari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fiscali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asincroni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0A3CC240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Salesforce: </w:t>
      </w:r>
      <w:r w:rsidRPr="00A2226B">
        <w:rPr>
          <w:rFonts w:ascii="Aptos" w:hAnsi="Aptos"/>
          <w:color w:val="000000"/>
        </w:rPr>
        <w:t xml:space="preserve">Salesforce (NYSE_CRM_2024.pdf, chunk #443, #361):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totali</w:t>
      </w:r>
      <w:proofErr w:type="spellEnd"/>
      <w:r w:rsidRPr="00A2226B">
        <w:rPr>
          <w:rFonts w:ascii="Aptos" w:hAnsi="Aptos"/>
          <w:color w:val="000000"/>
        </w:rPr>
        <w:t xml:space="preserve"> $34.857M (di cui $32.537M da </w:t>
      </w:r>
      <w:proofErr w:type="spellStart"/>
      <w:r w:rsidRPr="00A2226B">
        <w:rPr>
          <w:rFonts w:ascii="Aptos" w:hAnsi="Aptos"/>
          <w:color w:val="000000"/>
        </w:rPr>
        <w:t>abbonamenti</w:t>
      </w:r>
      <w:proofErr w:type="spellEnd"/>
      <w:r w:rsidRPr="00A2226B">
        <w:rPr>
          <w:rFonts w:ascii="Aptos" w:hAnsi="Aptos"/>
          <w:color w:val="000000"/>
        </w:rPr>
        <w:t xml:space="preserve">), </w:t>
      </w:r>
      <w:proofErr w:type="spellStart"/>
      <w:r w:rsidRPr="00A2226B">
        <w:rPr>
          <w:rFonts w:ascii="Aptos" w:hAnsi="Aptos"/>
          <w:color w:val="000000"/>
        </w:rPr>
        <w:t>Spese</w:t>
      </w:r>
      <w:proofErr w:type="spellEnd"/>
      <w:r w:rsidRPr="00A2226B">
        <w:rPr>
          <w:rFonts w:ascii="Aptos" w:hAnsi="Aptos"/>
          <w:color w:val="000000"/>
        </w:rPr>
        <w:t xml:space="preserve"> R&amp;D $4.906M, R&amp;D Intensity 14,07%. Anno </w:t>
      </w:r>
      <w:proofErr w:type="spellStart"/>
      <w:r w:rsidRPr="00A2226B">
        <w:rPr>
          <w:rFonts w:ascii="Aptos" w:hAnsi="Aptos"/>
          <w:color w:val="000000"/>
        </w:rPr>
        <w:t>fiscale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chiuso</w:t>
      </w:r>
      <w:proofErr w:type="spellEnd"/>
      <w:r w:rsidRPr="00A2226B">
        <w:rPr>
          <w:rFonts w:ascii="Aptos" w:hAnsi="Aptos"/>
          <w:color w:val="000000"/>
        </w:rPr>
        <w:t xml:space="preserve"> il 31 </w:t>
      </w:r>
      <w:proofErr w:type="spellStart"/>
      <w:r w:rsidRPr="00A2226B">
        <w:rPr>
          <w:rFonts w:ascii="Aptos" w:hAnsi="Aptos"/>
          <w:color w:val="000000"/>
        </w:rPr>
        <w:t>gennaio</w:t>
      </w:r>
      <w:proofErr w:type="spellEnd"/>
      <w:r w:rsidRPr="00A2226B">
        <w:rPr>
          <w:rFonts w:ascii="Aptos" w:hAnsi="Aptos"/>
          <w:color w:val="000000"/>
        </w:rPr>
        <w:t xml:space="preserve"> 2024.</w:t>
      </w:r>
    </w:p>
    <w:p w14:paraId="57F4B464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Risultati</w:t>
      </w:r>
      <w:proofErr w:type="spellEnd"/>
      <w:r w:rsidRPr="00A2226B">
        <w:rPr>
          <w:rFonts w:ascii="Aptos" w:hAnsi="Aptos"/>
          <w:b/>
          <w:color w:val="000000"/>
        </w:rPr>
        <w:t xml:space="preserve"> ServiceNow: </w:t>
      </w:r>
      <w:r w:rsidRPr="00A2226B">
        <w:rPr>
          <w:rFonts w:ascii="Aptos" w:hAnsi="Aptos"/>
          <w:color w:val="000000"/>
        </w:rPr>
        <w:t xml:space="preserve">ServiceNow (NYSE_NOW_2024.pdf):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totali</w:t>
      </w:r>
      <w:proofErr w:type="spellEnd"/>
      <w:r w:rsidRPr="00A2226B">
        <w:rPr>
          <w:rFonts w:ascii="Aptos" w:hAnsi="Aptos"/>
          <w:color w:val="000000"/>
        </w:rPr>
        <w:t xml:space="preserve"> $10.984M, </w:t>
      </w:r>
      <w:proofErr w:type="spellStart"/>
      <w:r w:rsidRPr="00A2226B">
        <w:rPr>
          <w:rFonts w:ascii="Aptos" w:hAnsi="Aptos"/>
          <w:color w:val="000000"/>
        </w:rPr>
        <w:t>Spese</w:t>
      </w:r>
      <w:proofErr w:type="spellEnd"/>
      <w:r w:rsidRPr="00A2226B">
        <w:rPr>
          <w:rFonts w:ascii="Aptos" w:hAnsi="Aptos"/>
          <w:color w:val="000000"/>
        </w:rPr>
        <w:t xml:space="preserve"> R&amp;D $2.543M, R&amp;D Intensity 23,15%. Anno </w:t>
      </w:r>
      <w:proofErr w:type="spellStart"/>
      <w:r w:rsidRPr="00A2226B">
        <w:rPr>
          <w:rFonts w:ascii="Aptos" w:hAnsi="Aptos"/>
          <w:color w:val="000000"/>
        </w:rPr>
        <w:t>fiscale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chiuso</w:t>
      </w:r>
      <w:proofErr w:type="spellEnd"/>
      <w:r w:rsidRPr="00A2226B">
        <w:rPr>
          <w:rFonts w:ascii="Aptos" w:hAnsi="Aptos"/>
          <w:color w:val="000000"/>
        </w:rPr>
        <w:t xml:space="preserve"> il 31 </w:t>
      </w:r>
      <w:proofErr w:type="spellStart"/>
      <w:r w:rsidRPr="00A2226B">
        <w:rPr>
          <w:rFonts w:ascii="Aptos" w:hAnsi="Aptos"/>
          <w:color w:val="000000"/>
        </w:rPr>
        <w:t>dicembre</w:t>
      </w:r>
      <w:proofErr w:type="spellEnd"/>
      <w:r w:rsidRPr="00A2226B">
        <w:rPr>
          <w:rFonts w:ascii="Aptos" w:hAnsi="Aptos"/>
          <w:color w:val="000000"/>
        </w:rPr>
        <w:t xml:space="preserve"> 2024.</w:t>
      </w:r>
    </w:p>
    <w:p w14:paraId="61B9416F" w14:textId="7077643B" w:rsidR="00C36A26" w:rsidRPr="00A2226B" w:rsidRDefault="00000000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Insight </w:t>
      </w:r>
      <w:proofErr w:type="spellStart"/>
      <w:r w:rsidRPr="00A2226B">
        <w:rPr>
          <w:rFonts w:ascii="Aptos" w:hAnsi="Aptos"/>
          <w:b/>
          <w:color w:val="000000"/>
        </w:rPr>
        <w:t>Analitico</w:t>
      </w:r>
      <w:proofErr w:type="spellEnd"/>
      <w:r w:rsidRPr="00A2226B">
        <w:rPr>
          <w:rFonts w:ascii="Aptos" w:hAnsi="Aptos"/>
          <w:b/>
          <w:color w:val="000000"/>
        </w:rPr>
        <w:t xml:space="preserve"> Generato: </w:t>
      </w:r>
      <w:r w:rsidRPr="00A2226B">
        <w:rPr>
          <w:rFonts w:ascii="Aptos" w:hAnsi="Aptos"/>
          <w:color w:val="000000"/>
        </w:rPr>
        <w:t xml:space="preserve">Il </w:t>
      </w:r>
      <w:proofErr w:type="spellStart"/>
      <w:r w:rsidRPr="00A2226B">
        <w:rPr>
          <w:rFonts w:ascii="Aptos" w:hAnsi="Aptos"/>
          <w:color w:val="000000"/>
        </w:rPr>
        <w:t>modello</w:t>
      </w:r>
      <w:proofErr w:type="spellEnd"/>
      <w:r w:rsidRPr="00A2226B">
        <w:rPr>
          <w:rFonts w:ascii="Aptos" w:hAnsi="Aptos"/>
          <w:color w:val="000000"/>
        </w:rPr>
        <w:t xml:space="preserve"> ha </w:t>
      </w:r>
      <w:proofErr w:type="spellStart"/>
      <w:r w:rsidRPr="00A2226B">
        <w:rPr>
          <w:rFonts w:ascii="Aptos" w:hAnsi="Aptos"/>
          <w:color w:val="000000"/>
        </w:rPr>
        <w:t>riconosciuto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sia</w:t>
      </w:r>
      <w:proofErr w:type="spellEnd"/>
      <w:r w:rsidRPr="00A2226B">
        <w:rPr>
          <w:rFonts w:ascii="Aptos" w:hAnsi="Aptos"/>
          <w:color w:val="000000"/>
        </w:rPr>
        <w:t xml:space="preserve"> il </w:t>
      </w:r>
      <w:proofErr w:type="spellStart"/>
      <w:r w:rsidRPr="00A2226B">
        <w:rPr>
          <w:rFonts w:ascii="Aptos" w:hAnsi="Aptos"/>
          <w:color w:val="000000"/>
        </w:rPr>
        <w:t>disallineamento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temporale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dell'anno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fiscale</w:t>
      </w:r>
      <w:proofErr w:type="spellEnd"/>
      <w:r w:rsidRPr="00A2226B">
        <w:rPr>
          <w:rFonts w:ascii="Aptos" w:hAnsi="Aptos"/>
          <w:color w:val="000000"/>
        </w:rPr>
        <w:t xml:space="preserve"> di Salesforce (31 </w:t>
      </w:r>
      <w:proofErr w:type="spellStart"/>
      <w:r w:rsidRPr="00A2226B">
        <w:rPr>
          <w:rFonts w:ascii="Aptos" w:hAnsi="Aptos"/>
          <w:color w:val="000000"/>
        </w:rPr>
        <w:t>gennaio</w:t>
      </w:r>
      <w:proofErr w:type="spellEnd"/>
      <w:r w:rsidRPr="00A2226B">
        <w:rPr>
          <w:rFonts w:ascii="Aptos" w:hAnsi="Aptos"/>
          <w:color w:val="000000"/>
        </w:rPr>
        <w:t xml:space="preserve"> vs 31 </w:t>
      </w:r>
      <w:proofErr w:type="spellStart"/>
      <w:r w:rsidRPr="00A2226B">
        <w:rPr>
          <w:rFonts w:ascii="Aptos" w:hAnsi="Aptos"/>
          <w:color w:val="000000"/>
        </w:rPr>
        <w:t>dicembre</w:t>
      </w:r>
      <w:proofErr w:type="spellEnd"/>
      <w:r w:rsidRPr="00A2226B">
        <w:rPr>
          <w:rFonts w:ascii="Aptos" w:hAnsi="Aptos"/>
          <w:color w:val="000000"/>
        </w:rPr>
        <w:t xml:space="preserve">), </w:t>
      </w:r>
      <w:proofErr w:type="spellStart"/>
      <w:r w:rsidRPr="00A2226B">
        <w:rPr>
          <w:rFonts w:ascii="Aptos" w:hAnsi="Aptos"/>
          <w:color w:val="000000"/>
        </w:rPr>
        <w:t>sia</w:t>
      </w:r>
      <w:proofErr w:type="spellEnd"/>
      <w:r w:rsidRPr="00A2226B">
        <w:rPr>
          <w:rFonts w:ascii="Aptos" w:hAnsi="Aptos"/>
          <w:color w:val="000000"/>
        </w:rPr>
        <w:t xml:space="preserve"> la </w:t>
      </w:r>
      <w:proofErr w:type="spellStart"/>
      <w:r w:rsidRPr="00A2226B">
        <w:rPr>
          <w:rFonts w:ascii="Aptos" w:hAnsi="Aptos"/>
          <w:color w:val="000000"/>
        </w:rPr>
        <w:t>marcata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differenza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strategica</w:t>
      </w:r>
      <w:proofErr w:type="spellEnd"/>
      <w:r w:rsidRPr="00A2226B">
        <w:rPr>
          <w:rFonts w:ascii="Aptos" w:hAnsi="Aptos"/>
          <w:color w:val="000000"/>
        </w:rPr>
        <w:t xml:space="preserve">: ServiceNow </w:t>
      </w:r>
      <w:proofErr w:type="spellStart"/>
      <w:r w:rsidRPr="00A2226B">
        <w:rPr>
          <w:rFonts w:ascii="Aptos" w:hAnsi="Aptos"/>
          <w:color w:val="000000"/>
        </w:rPr>
        <w:t>destina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all'innovazione</w:t>
      </w:r>
      <w:proofErr w:type="spellEnd"/>
      <w:r w:rsidRPr="00A2226B">
        <w:rPr>
          <w:rFonts w:ascii="Aptos" w:hAnsi="Aptos"/>
          <w:color w:val="000000"/>
        </w:rPr>
        <w:t xml:space="preserve"> quasi un quarto del </w:t>
      </w:r>
      <w:proofErr w:type="spellStart"/>
      <w:r w:rsidRPr="00A2226B">
        <w:rPr>
          <w:rFonts w:ascii="Aptos" w:hAnsi="Aptos"/>
          <w:color w:val="000000"/>
        </w:rPr>
        <w:t>fatturato</w:t>
      </w:r>
      <w:proofErr w:type="spellEnd"/>
      <w:r w:rsidRPr="00A2226B">
        <w:rPr>
          <w:rFonts w:ascii="Aptos" w:hAnsi="Aptos"/>
          <w:color w:val="000000"/>
        </w:rPr>
        <w:t xml:space="preserve"> (23,15%), </w:t>
      </w:r>
      <w:proofErr w:type="spellStart"/>
      <w:r w:rsidRPr="00A2226B">
        <w:rPr>
          <w:rFonts w:ascii="Aptos" w:hAnsi="Aptos"/>
          <w:color w:val="000000"/>
        </w:rPr>
        <w:t>mentre</w:t>
      </w:r>
      <w:proofErr w:type="spellEnd"/>
      <w:r w:rsidRPr="00A2226B">
        <w:rPr>
          <w:rFonts w:ascii="Aptos" w:hAnsi="Aptos"/>
          <w:color w:val="000000"/>
        </w:rPr>
        <w:t xml:space="preserve"> Salesforce </w:t>
      </w:r>
      <w:proofErr w:type="spellStart"/>
      <w:r w:rsidRPr="00A2226B">
        <w:rPr>
          <w:rFonts w:ascii="Aptos" w:hAnsi="Aptos"/>
          <w:color w:val="000000"/>
        </w:rPr>
        <w:t>si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attesta</w:t>
      </w:r>
      <w:proofErr w:type="spellEnd"/>
      <w:r w:rsidRPr="00A2226B">
        <w:rPr>
          <w:rFonts w:ascii="Aptos" w:hAnsi="Aptos"/>
          <w:color w:val="000000"/>
        </w:rPr>
        <w:t xml:space="preserve"> al 14,07%, </w:t>
      </w:r>
      <w:proofErr w:type="spellStart"/>
      <w:r w:rsidR="00FE0498" w:rsidRPr="00A2226B">
        <w:rPr>
          <w:rFonts w:ascii="Aptos" w:hAnsi="Aptos"/>
          <w:color w:val="000000"/>
        </w:rPr>
        <w:t>questo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dimostra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che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una</w:t>
      </w:r>
      <w:proofErr w:type="spellEnd"/>
      <w:r w:rsidR="00FE0498" w:rsidRPr="00A2226B">
        <w:rPr>
          <w:rFonts w:ascii="Aptos" w:hAnsi="Aptos"/>
          <w:color w:val="000000"/>
        </w:rPr>
        <w:t xml:space="preserve"> delle due </w:t>
      </w:r>
      <w:proofErr w:type="spellStart"/>
      <w:r w:rsidR="00FE0498" w:rsidRPr="00A2226B">
        <w:rPr>
          <w:rFonts w:ascii="Aptos" w:hAnsi="Aptos"/>
          <w:color w:val="000000"/>
        </w:rPr>
        <w:t>aziende</w:t>
      </w:r>
      <w:proofErr w:type="spellEnd"/>
      <w:r w:rsidR="00FE0498" w:rsidRPr="00A2226B">
        <w:rPr>
          <w:rFonts w:ascii="Aptos" w:hAnsi="Aptos"/>
          <w:color w:val="000000"/>
        </w:rPr>
        <w:t xml:space="preserve"> ha </w:t>
      </w:r>
      <w:proofErr w:type="spellStart"/>
      <w:r w:rsidR="00FE0498" w:rsidRPr="00A2226B">
        <w:rPr>
          <w:rFonts w:ascii="Aptos" w:hAnsi="Aptos"/>
          <w:color w:val="000000"/>
        </w:rPr>
        <w:t>già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raggiunto</w:t>
      </w:r>
      <w:proofErr w:type="spellEnd"/>
      <w:r w:rsidR="00FE0498" w:rsidRPr="00A2226B">
        <w:rPr>
          <w:rFonts w:ascii="Aptos" w:hAnsi="Aptos"/>
          <w:color w:val="000000"/>
        </w:rPr>
        <w:t xml:space="preserve"> la </w:t>
      </w:r>
      <w:proofErr w:type="spellStart"/>
      <w:r w:rsidR="00FE0498" w:rsidRPr="00A2226B">
        <w:rPr>
          <w:rFonts w:ascii="Aptos" w:hAnsi="Aptos"/>
          <w:color w:val="000000"/>
        </w:rPr>
        <w:t>piena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maturità</w:t>
      </w:r>
      <w:proofErr w:type="spellEnd"/>
      <w:r w:rsidR="00FE0498" w:rsidRPr="00A2226B">
        <w:rPr>
          <w:rFonts w:ascii="Aptos" w:hAnsi="Aptos"/>
          <w:color w:val="000000"/>
        </w:rPr>
        <w:t xml:space="preserve"> e </w:t>
      </w:r>
      <w:proofErr w:type="spellStart"/>
      <w:r w:rsidR="00FE0498" w:rsidRPr="00A2226B">
        <w:rPr>
          <w:rFonts w:ascii="Aptos" w:hAnsi="Aptos"/>
          <w:color w:val="000000"/>
        </w:rPr>
        <w:t>punta</w:t>
      </w:r>
      <w:proofErr w:type="spellEnd"/>
      <w:r w:rsidR="00FE0498" w:rsidRPr="00A2226B">
        <w:rPr>
          <w:rFonts w:ascii="Aptos" w:hAnsi="Aptos"/>
          <w:color w:val="000000"/>
        </w:rPr>
        <w:t xml:space="preserve"> a </w:t>
      </w:r>
      <w:proofErr w:type="spellStart"/>
      <w:r w:rsidR="00FE0498" w:rsidRPr="00A2226B">
        <w:rPr>
          <w:rFonts w:ascii="Aptos" w:hAnsi="Aptos"/>
          <w:color w:val="000000"/>
        </w:rPr>
        <w:t>massimizzare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i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profitti</w:t>
      </w:r>
      <w:proofErr w:type="spellEnd"/>
      <w:r w:rsidR="00FE0498" w:rsidRPr="00A2226B">
        <w:rPr>
          <w:rFonts w:ascii="Aptos" w:hAnsi="Aptos"/>
          <w:color w:val="000000"/>
        </w:rPr>
        <w:t xml:space="preserve">, </w:t>
      </w:r>
      <w:proofErr w:type="spellStart"/>
      <w:r w:rsidR="00FE0498" w:rsidRPr="00A2226B">
        <w:rPr>
          <w:rFonts w:ascii="Aptos" w:hAnsi="Aptos"/>
          <w:color w:val="000000"/>
        </w:rPr>
        <w:t>mentre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l'altra</w:t>
      </w:r>
      <w:proofErr w:type="spellEnd"/>
      <w:r w:rsidR="00FE0498" w:rsidRPr="00A2226B">
        <w:rPr>
          <w:rFonts w:ascii="Aptos" w:hAnsi="Aptos"/>
          <w:color w:val="000000"/>
        </w:rPr>
        <w:t xml:space="preserve"> è </w:t>
      </w:r>
      <w:proofErr w:type="spellStart"/>
      <w:r w:rsidR="00FE0498" w:rsidRPr="00A2226B">
        <w:rPr>
          <w:rFonts w:ascii="Aptos" w:hAnsi="Aptos"/>
          <w:color w:val="000000"/>
        </w:rPr>
        <w:t>ancora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nella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fase</w:t>
      </w:r>
      <w:proofErr w:type="spellEnd"/>
      <w:r w:rsidR="00FE0498" w:rsidRPr="00A2226B">
        <w:rPr>
          <w:rFonts w:ascii="Aptos" w:hAnsi="Aptos"/>
          <w:color w:val="000000"/>
        </w:rPr>
        <w:t xml:space="preserve"> in cui </w:t>
      </w:r>
      <w:proofErr w:type="spellStart"/>
      <w:r w:rsidR="00FE0498" w:rsidRPr="00A2226B">
        <w:rPr>
          <w:rFonts w:ascii="Aptos" w:hAnsi="Aptos"/>
          <w:color w:val="000000"/>
        </w:rPr>
        <w:t>deve</w:t>
      </w:r>
      <w:proofErr w:type="spellEnd"/>
      <w:r w:rsidR="00FE0498"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investire</w:t>
      </w:r>
      <w:proofErr w:type="spellEnd"/>
      <w:r w:rsidR="00FE0498" w:rsidRPr="00A2226B">
        <w:rPr>
          <w:rFonts w:ascii="Aptos" w:hAnsi="Aptos"/>
          <w:color w:val="000000"/>
        </w:rPr>
        <w:t xml:space="preserve"> tanto per </w:t>
      </w:r>
      <w:proofErr w:type="spellStart"/>
      <w:r w:rsidR="00FE0498" w:rsidRPr="00A2226B">
        <w:rPr>
          <w:rFonts w:ascii="Aptos" w:hAnsi="Aptos"/>
          <w:color w:val="000000"/>
        </w:rPr>
        <w:t>espandersi</w:t>
      </w:r>
      <w:proofErr w:type="spellEnd"/>
      <w:r w:rsidR="00FE0498" w:rsidRPr="00A2226B">
        <w:rPr>
          <w:rFonts w:ascii="Aptos" w:hAnsi="Aptos"/>
          <w:color w:val="000000"/>
        </w:rPr>
        <w:t>.</w:t>
      </w:r>
    </w:p>
    <w:p w14:paraId="1B1028C0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31" w:name="_Toc241097238"/>
      <w:r w:rsidRPr="00393BBD">
        <w:rPr>
          <w:rFonts w:ascii="Aptos" w:hAnsi="Aptos"/>
          <w:color w:val="auto"/>
          <w:sz w:val="30"/>
          <w:szCs w:val="30"/>
        </w:rPr>
        <w:t>5.4 Caso 4: Cross-Standard e Multi-Valuta — Airbnb ($ USD) vs Spotify (€ EUR) (FY 2023)</w:t>
      </w:r>
      <w:bookmarkEnd w:id="31"/>
    </w:p>
    <w:p w14:paraId="55F81707" w14:textId="77777777" w:rsidR="00C36A26" w:rsidRPr="00A2226B" w:rsidRDefault="00000000">
      <w:pPr>
        <w:spacing w:after="120"/>
        <w:rPr>
          <w:rFonts w:ascii="Aptos" w:hAnsi="Aptos"/>
        </w:rPr>
      </w:pPr>
      <w:proofErr w:type="spellStart"/>
      <w:r w:rsidRPr="00A2226B">
        <w:rPr>
          <w:rFonts w:ascii="Aptos" w:hAnsi="Aptos"/>
          <w:color w:val="000000"/>
        </w:rPr>
        <w:t>Domanda</w:t>
      </w:r>
      <w:proofErr w:type="spellEnd"/>
      <w:r w:rsidRPr="00A2226B">
        <w:rPr>
          <w:rFonts w:ascii="Aptos" w:hAnsi="Aptos"/>
          <w:color w:val="000000"/>
        </w:rPr>
        <w:t>: "</w:t>
      </w:r>
      <w:proofErr w:type="spellStart"/>
      <w:r w:rsidRPr="00A2226B">
        <w:rPr>
          <w:rFonts w:ascii="Aptos" w:hAnsi="Aptos"/>
          <w:color w:val="000000"/>
        </w:rPr>
        <w:t>Confronta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di Airbnb e Spotify </w:t>
      </w:r>
      <w:proofErr w:type="spellStart"/>
      <w:r w:rsidRPr="00A2226B">
        <w:rPr>
          <w:rFonts w:ascii="Aptos" w:hAnsi="Aptos"/>
          <w:color w:val="000000"/>
        </w:rPr>
        <w:t>nel</w:t>
      </w:r>
      <w:proofErr w:type="spellEnd"/>
      <w:r w:rsidRPr="00A2226B">
        <w:rPr>
          <w:rFonts w:ascii="Aptos" w:hAnsi="Aptos"/>
          <w:color w:val="000000"/>
        </w:rPr>
        <w:t xml:space="preserve"> 2023"</w:t>
      </w:r>
      <w:r w:rsidRPr="00A2226B">
        <w:rPr>
          <w:rFonts w:ascii="Aptos" w:hAnsi="Aptos"/>
          <w:color w:val="000000"/>
        </w:rPr>
        <w:br/>
      </w:r>
      <w:proofErr w:type="spellStart"/>
      <w:r w:rsidRPr="00A2226B">
        <w:rPr>
          <w:rFonts w:ascii="Aptos" w:hAnsi="Aptos"/>
          <w:color w:val="000000"/>
        </w:rPr>
        <w:t>Complessità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analitica</w:t>
      </w:r>
      <w:proofErr w:type="spellEnd"/>
      <w:r w:rsidRPr="00A2226B">
        <w:rPr>
          <w:rFonts w:ascii="Aptos" w:hAnsi="Aptos"/>
          <w:color w:val="000000"/>
        </w:rPr>
        <w:t xml:space="preserve">: </w:t>
      </w:r>
      <w:proofErr w:type="spellStart"/>
      <w:r w:rsidRPr="00A2226B">
        <w:rPr>
          <w:rFonts w:ascii="Aptos" w:hAnsi="Aptos"/>
          <w:color w:val="000000"/>
        </w:rPr>
        <w:t>Gestione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simultanea</w:t>
      </w:r>
      <w:proofErr w:type="spellEnd"/>
      <w:r w:rsidRPr="00A2226B">
        <w:rPr>
          <w:rFonts w:ascii="Aptos" w:hAnsi="Aptos"/>
          <w:color w:val="000000"/>
        </w:rPr>
        <w:t xml:space="preserve"> di US Form 10-K in </w:t>
      </w:r>
      <w:proofErr w:type="spellStart"/>
      <w:r w:rsidRPr="00A2226B">
        <w:rPr>
          <w:rFonts w:ascii="Aptos" w:hAnsi="Aptos"/>
          <w:color w:val="000000"/>
        </w:rPr>
        <w:t>dollari</w:t>
      </w:r>
      <w:proofErr w:type="spellEnd"/>
      <w:r w:rsidRPr="00A2226B">
        <w:rPr>
          <w:rFonts w:ascii="Aptos" w:hAnsi="Aptos"/>
          <w:color w:val="000000"/>
        </w:rPr>
        <w:t xml:space="preserve"> e Foreign Form 20-F in euro.</w:t>
      </w:r>
    </w:p>
    <w:p w14:paraId="29985A1C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Airbnb: </w:t>
      </w:r>
      <w:r w:rsidRPr="00A2226B">
        <w:rPr>
          <w:rFonts w:ascii="Aptos" w:hAnsi="Aptos"/>
          <w:color w:val="000000"/>
        </w:rPr>
        <w:t xml:space="preserve">Airbnb (NASDAQ_ABNB_2023.pdf, chunk #666):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2023 pari a $9.917 </w:t>
      </w:r>
      <w:proofErr w:type="spellStart"/>
      <w:r w:rsidRPr="00A2226B">
        <w:rPr>
          <w:rFonts w:ascii="Aptos" w:hAnsi="Aptos"/>
          <w:color w:val="000000"/>
        </w:rPr>
        <w:t>milioni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dollari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statunitensi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54C5B398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Spotify: </w:t>
      </w:r>
      <w:r w:rsidRPr="00A2226B">
        <w:rPr>
          <w:rFonts w:ascii="Aptos" w:hAnsi="Aptos"/>
          <w:color w:val="000000"/>
        </w:rPr>
        <w:t xml:space="preserve">Spotify (NYSE_SPOT_2023.pdf, chunk #761): </w:t>
      </w:r>
      <w:proofErr w:type="spellStart"/>
      <w:r w:rsidRPr="00A2226B">
        <w:rPr>
          <w:rFonts w:ascii="Aptos" w:hAnsi="Aptos"/>
          <w:color w:val="000000"/>
        </w:rPr>
        <w:t>Ricavi</w:t>
      </w:r>
      <w:proofErr w:type="spellEnd"/>
      <w:r w:rsidRPr="00A2226B">
        <w:rPr>
          <w:rFonts w:ascii="Aptos" w:hAnsi="Aptos"/>
          <w:color w:val="000000"/>
        </w:rPr>
        <w:t xml:space="preserve"> 2023 pari a €13.247 </w:t>
      </w:r>
      <w:proofErr w:type="spellStart"/>
      <w:r w:rsidRPr="00A2226B">
        <w:rPr>
          <w:rFonts w:ascii="Aptos" w:hAnsi="Aptos"/>
          <w:color w:val="000000"/>
        </w:rPr>
        <w:t>milioni</w:t>
      </w:r>
      <w:proofErr w:type="spellEnd"/>
      <w:r w:rsidRPr="00A2226B">
        <w:rPr>
          <w:rFonts w:ascii="Aptos" w:hAnsi="Aptos"/>
          <w:color w:val="000000"/>
        </w:rPr>
        <w:t xml:space="preserve"> di euro.</w:t>
      </w:r>
    </w:p>
    <w:p w14:paraId="3F87BCBD" w14:textId="1CD1BE86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Conformità</w:t>
      </w:r>
      <w:proofErr w:type="spellEnd"/>
      <w:r w:rsidRPr="00A2226B">
        <w:rPr>
          <w:rFonts w:ascii="Aptos" w:hAnsi="Aptos"/>
          <w:b/>
          <w:color w:val="000000"/>
        </w:rPr>
        <w:t xml:space="preserve"> </w:t>
      </w:r>
      <w:proofErr w:type="spellStart"/>
      <w:r w:rsidRPr="00A2226B">
        <w:rPr>
          <w:rFonts w:ascii="Aptos" w:hAnsi="Aptos"/>
          <w:b/>
          <w:color w:val="000000"/>
        </w:rPr>
        <w:t>Valutaria</w:t>
      </w:r>
      <w:proofErr w:type="spellEnd"/>
      <w:r w:rsidRPr="00A2226B">
        <w:rPr>
          <w:rFonts w:ascii="Aptos" w:hAnsi="Aptos"/>
          <w:b/>
          <w:color w:val="000000"/>
        </w:rPr>
        <w:t xml:space="preserve">: </w:t>
      </w:r>
      <w:r w:rsidRPr="00A2226B">
        <w:rPr>
          <w:rFonts w:ascii="Aptos" w:hAnsi="Aptos"/>
          <w:color w:val="000000"/>
        </w:rPr>
        <w:t xml:space="preserve">Il </w:t>
      </w:r>
      <w:proofErr w:type="spellStart"/>
      <w:r w:rsidRPr="00A2226B">
        <w:rPr>
          <w:rFonts w:ascii="Aptos" w:hAnsi="Aptos"/>
          <w:color w:val="000000"/>
        </w:rPr>
        <w:t>sistema</w:t>
      </w:r>
      <w:proofErr w:type="spellEnd"/>
      <w:r w:rsidRPr="00A2226B">
        <w:rPr>
          <w:rFonts w:ascii="Aptos" w:hAnsi="Aptos"/>
          <w:color w:val="000000"/>
        </w:rPr>
        <w:t xml:space="preserve"> ha </w:t>
      </w:r>
      <w:proofErr w:type="spellStart"/>
      <w:r w:rsidRPr="00A2226B">
        <w:rPr>
          <w:rFonts w:ascii="Aptos" w:hAnsi="Aptos"/>
          <w:color w:val="000000"/>
        </w:rPr>
        <w:t>gestito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correttamente</w:t>
      </w:r>
      <w:proofErr w:type="spellEnd"/>
      <w:r w:rsidRPr="00A2226B">
        <w:rPr>
          <w:rFonts w:ascii="Aptos" w:hAnsi="Aptos"/>
          <w:color w:val="000000"/>
        </w:rPr>
        <w:t xml:space="preserve"> le due </w:t>
      </w:r>
      <w:proofErr w:type="spellStart"/>
      <w:r w:rsidRPr="00A2226B">
        <w:rPr>
          <w:rFonts w:ascii="Aptos" w:hAnsi="Aptos"/>
          <w:color w:val="000000"/>
        </w:rPr>
        <w:t>valute</w:t>
      </w:r>
      <w:proofErr w:type="spellEnd"/>
      <w:r w:rsidRPr="00A2226B">
        <w:rPr>
          <w:rFonts w:ascii="Aptos" w:hAnsi="Aptos"/>
          <w:color w:val="000000"/>
        </w:rPr>
        <w:t xml:space="preserve"> senza </w:t>
      </w:r>
      <w:proofErr w:type="spellStart"/>
      <w:r w:rsidRPr="00A2226B">
        <w:rPr>
          <w:rFonts w:ascii="Aptos" w:hAnsi="Aptos"/>
          <w:color w:val="000000"/>
        </w:rPr>
        <w:t>conversioni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improprie</w:t>
      </w:r>
      <w:proofErr w:type="spellEnd"/>
      <w:r w:rsidRPr="00A2226B">
        <w:rPr>
          <w:rFonts w:ascii="Aptos" w:hAnsi="Aptos"/>
          <w:color w:val="000000"/>
        </w:rPr>
        <w:t xml:space="preserve"> né </w:t>
      </w:r>
      <w:proofErr w:type="spellStart"/>
      <w:r w:rsidRPr="00A2226B">
        <w:rPr>
          <w:rFonts w:ascii="Aptos" w:hAnsi="Aptos"/>
          <w:color w:val="000000"/>
        </w:rPr>
        <w:t>unificazioni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="00FE0498" w:rsidRPr="00A2226B">
        <w:rPr>
          <w:rFonts w:ascii="Aptos" w:hAnsi="Aptos"/>
          <w:color w:val="000000"/>
        </w:rPr>
        <w:t>prive</w:t>
      </w:r>
      <w:proofErr w:type="spellEnd"/>
      <w:r w:rsidR="00FE0498" w:rsidRPr="00A2226B">
        <w:rPr>
          <w:rFonts w:ascii="Aptos" w:hAnsi="Aptos"/>
          <w:color w:val="000000"/>
        </w:rPr>
        <w:t xml:space="preserve"> di senso</w:t>
      </w:r>
      <w:r w:rsidRPr="00A2226B">
        <w:rPr>
          <w:rFonts w:ascii="Aptos" w:hAnsi="Aptos"/>
          <w:color w:val="000000"/>
        </w:rPr>
        <w:t xml:space="preserve">, </w:t>
      </w:r>
      <w:proofErr w:type="spellStart"/>
      <w:r w:rsidRPr="00A2226B">
        <w:rPr>
          <w:rFonts w:ascii="Aptos" w:hAnsi="Aptos"/>
          <w:color w:val="000000"/>
        </w:rPr>
        <w:t>attestando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una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fedeltà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documentale</w:t>
      </w:r>
      <w:proofErr w:type="spellEnd"/>
      <w:r w:rsidRPr="00A2226B">
        <w:rPr>
          <w:rFonts w:ascii="Aptos" w:hAnsi="Aptos"/>
          <w:color w:val="000000"/>
        </w:rPr>
        <w:t xml:space="preserve"> del 100% </w:t>
      </w:r>
      <w:proofErr w:type="spellStart"/>
      <w:r w:rsidRPr="00A2226B">
        <w:rPr>
          <w:rFonts w:ascii="Aptos" w:hAnsi="Aptos"/>
          <w:color w:val="000000"/>
        </w:rPr>
        <w:t>validata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dall'Auditor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277EABD0" w14:textId="77777777" w:rsidR="00AA4627" w:rsidRDefault="00AA4627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1B74D8A8" w14:textId="77777777" w:rsidR="00AA4627" w:rsidRDefault="00AA4627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038E4CF7" w14:textId="77777777" w:rsidR="00AA4627" w:rsidRDefault="00AA4627" w:rsidP="00AC7982">
      <w:pPr>
        <w:pStyle w:val="Titolo1"/>
        <w:rPr>
          <w:rFonts w:ascii="Aptos" w:hAnsi="Aptos"/>
          <w:color w:val="auto"/>
          <w:sz w:val="36"/>
          <w:szCs w:val="36"/>
        </w:rPr>
      </w:pPr>
    </w:p>
    <w:p w14:paraId="681E8134" w14:textId="77777777" w:rsidR="00AA4627" w:rsidRPr="00AA4627" w:rsidRDefault="00AA4627" w:rsidP="00AA4627"/>
    <w:p w14:paraId="5560756D" w14:textId="3EE21D64" w:rsidR="00C36A26" w:rsidRPr="00393BBD" w:rsidRDefault="00000000" w:rsidP="00AC7982">
      <w:pPr>
        <w:pStyle w:val="Titolo1"/>
        <w:rPr>
          <w:rFonts w:ascii="Aptos" w:hAnsi="Aptos"/>
          <w:color w:val="auto"/>
          <w:sz w:val="36"/>
          <w:szCs w:val="36"/>
        </w:rPr>
      </w:pPr>
      <w:bookmarkStart w:id="32" w:name="_Toc241097239"/>
      <w:r w:rsidRPr="00393BBD">
        <w:rPr>
          <w:rFonts w:ascii="Aptos" w:hAnsi="Aptos"/>
          <w:color w:val="auto"/>
          <w:sz w:val="36"/>
          <w:szCs w:val="36"/>
        </w:rPr>
        <w:lastRenderedPageBreak/>
        <w:t xml:space="preserve">6.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Conclusioni</w:t>
      </w:r>
      <w:proofErr w:type="spellEnd"/>
      <w:r w:rsidRPr="00393BBD">
        <w:rPr>
          <w:rFonts w:ascii="Aptos" w:hAnsi="Aptos"/>
          <w:color w:val="auto"/>
          <w:sz w:val="36"/>
          <w:szCs w:val="36"/>
        </w:rPr>
        <w:t xml:space="preserve">,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Riproducibilità</w:t>
      </w:r>
      <w:proofErr w:type="spellEnd"/>
      <w:r w:rsidRPr="00393BBD">
        <w:rPr>
          <w:rFonts w:ascii="Aptos" w:hAnsi="Aptos"/>
          <w:color w:val="auto"/>
          <w:sz w:val="36"/>
          <w:szCs w:val="36"/>
        </w:rPr>
        <w:t xml:space="preserve"> e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Sviluppi</w:t>
      </w:r>
      <w:proofErr w:type="spellEnd"/>
      <w:r w:rsidRPr="00393BBD">
        <w:rPr>
          <w:rFonts w:ascii="Aptos" w:hAnsi="Aptos"/>
          <w:color w:val="auto"/>
          <w:sz w:val="36"/>
          <w:szCs w:val="36"/>
        </w:rPr>
        <w:t xml:space="preserve"> </w:t>
      </w:r>
      <w:proofErr w:type="spellStart"/>
      <w:r w:rsidRPr="00393BBD">
        <w:rPr>
          <w:rFonts w:ascii="Aptos" w:hAnsi="Aptos"/>
          <w:color w:val="auto"/>
          <w:sz w:val="36"/>
          <w:szCs w:val="36"/>
        </w:rPr>
        <w:t>Futuri</w:t>
      </w:r>
      <w:bookmarkEnd w:id="32"/>
      <w:proofErr w:type="spellEnd"/>
    </w:p>
    <w:p w14:paraId="7085BD79" w14:textId="35BDA6F2" w:rsidR="00C36A26" w:rsidRPr="00A2226B" w:rsidRDefault="00000000">
      <w:pPr>
        <w:spacing w:after="120"/>
        <w:rPr>
          <w:rFonts w:ascii="Aptos" w:hAnsi="Aptos"/>
        </w:rPr>
      </w:pPr>
      <w:r w:rsidRPr="00A2226B">
        <w:rPr>
          <w:rFonts w:ascii="Aptos" w:hAnsi="Aptos"/>
          <w:color w:val="000000"/>
        </w:rPr>
        <w:t xml:space="preserve">Il </w:t>
      </w:r>
      <w:proofErr w:type="spellStart"/>
      <w:r w:rsidRPr="00A2226B">
        <w:rPr>
          <w:rFonts w:ascii="Aptos" w:hAnsi="Aptos"/>
          <w:color w:val="000000"/>
        </w:rPr>
        <w:t>progetto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dimostra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che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un</w:t>
      </w:r>
      <w:r w:rsidR="00393BBD" w:rsidRPr="00A2226B">
        <w:rPr>
          <w:rFonts w:ascii="Aptos" w:hAnsi="Aptos"/>
          <w:color w:val="000000"/>
        </w:rPr>
        <w:t>a</w:t>
      </w:r>
      <w:proofErr w:type="spellEnd"/>
      <w:r w:rsidRPr="00A2226B">
        <w:rPr>
          <w:rFonts w:ascii="Aptos" w:hAnsi="Aptos"/>
          <w:color w:val="000000"/>
        </w:rPr>
        <w:t xml:space="preserve"> RAG </w:t>
      </w:r>
      <w:proofErr w:type="spellStart"/>
      <w:r w:rsidRPr="00A2226B">
        <w:rPr>
          <w:rFonts w:ascii="Aptos" w:hAnsi="Aptos"/>
          <w:color w:val="000000"/>
        </w:rPr>
        <w:t>tradizionale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fallisce</w:t>
      </w:r>
      <w:proofErr w:type="spellEnd"/>
      <w:r w:rsidRPr="00A2226B">
        <w:rPr>
          <w:rFonts w:ascii="Aptos" w:hAnsi="Aptos"/>
          <w:color w:val="000000"/>
        </w:rPr>
        <w:t xml:space="preserve"> sui </w:t>
      </w:r>
      <w:proofErr w:type="spellStart"/>
      <w:r w:rsidRPr="00A2226B">
        <w:rPr>
          <w:rFonts w:ascii="Aptos" w:hAnsi="Aptos"/>
          <w:color w:val="000000"/>
        </w:rPr>
        <w:t>dati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finanziari</w:t>
      </w:r>
      <w:proofErr w:type="spellEnd"/>
      <w:r w:rsidRPr="00A2226B">
        <w:rPr>
          <w:rFonts w:ascii="Aptos" w:hAnsi="Aptos"/>
          <w:color w:val="000000"/>
        </w:rPr>
        <w:t xml:space="preserve">, </w:t>
      </w:r>
      <w:proofErr w:type="spellStart"/>
      <w:r w:rsidRPr="00A2226B">
        <w:rPr>
          <w:rFonts w:ascii="Aptos" w:hAnsi="Aptos"/>
          <w:color w:val="000000"/>
        </w:rPr>
        <w:t>mentre</w:t>
      </w:r>
      <w:proofErr w:type="spellEnd"/>
      <w:r w:rsidRPr="00A2226B">
        <w:rPr>
          <w:rFonts w:ascii="Aptos" w:hAnsi="Aptos"/>
          <w:color w:val="000000"/>
        </w:rPr>
        <w:t xml:space="preserve"> un </w:t>
      </w:r>
      <w:proofErr w:type="spellStart"/>
      <w:r w:rsidRPr="00A2226B">
        <w:rPr>
          <w:rFonts w:ascii="Aptos" w:hAnsi="Aptos"/>
          <w:color w:val="000000"/>
        </w:rPr>
        <w:t>approccio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guidato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dai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dati</w:t>
      </w:r>
      <w:proofErr w:type="spellEnd"/>
      <w:r w:rsidRPr="00A2226B">
        <w:rPr>
          <w:rFonts w:ascii="Aptos" w:hAnsi="Aptos"/>
          <w:color w:val="000000"/>
        </w:rPr>
        <w:t xml:space="preserve"> (</w:t>
      </w:r>
      <w:proofErr w:type="spellStart"/>
      <w:r w:rsidRPr="00A2226B">
        <w:rPr>
          <w:rFonts w:ascii="Aptos" w:hAnsi="Aptos"/>
          <w:color w:val="000000"/>
        </w:rPr>
        <w:t>filtri</w:t>
      </w:r>
      <w:proofErr w:type="spellEnd"/>
      <w:r w:rsidRPr="00A2226B">
        <w:rPr>
          <w:rFonts w:ascii="Aptos" w:hAnsi="Aptos"/>
          <w:color w:val="000000"/>
        </w:rPr>
        <w:t xml:space="preserve"> sui </w:t>
      </w:r>
      <w:proofErr w:type="spellStart"/>
      <w:r w:rsidRPr="00A2226B">
        <w:rPr>
          <w:rFonts w:ascii="Aptos" w:hAnsi="Aptos"/>
          <w:color w:val="000000"/>
        </w:rPr>
        <w:t>metadati</w:t>
      </w:r>
      <w:proofErr w:type="spellEnd"/>
      <w:r w:rsidRPr="00A2226B">
        <w:rPr>
          <w:rFonts w:ascii="Aptos" w:hAnsi="Aptos"/>
          <w:color w:val="000000"/>
        </w:rPr>
        <w:t xml:space="preserve">, </w:t>
      </w:r>
      <w:proofErr w:type="spellStart"/>
      <w:r w:rsidRPr="00A2226B">
        <w:rPr>
          <w:rFonts w:ascii="Aptos" w:hAnsi="Aptos"/>
          <w:color w:val="000000"/>
        </w:rPr>
        <w:t>pesi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sulle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tabelle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gramStart"/>
      <w:r w:rsidRPr="00A2226B">
        <w:rPr>
          <w:rFonts w:ascii="Aptos" w:hAnsi="Aptos"/>
          <w:color w:val="000000"/>
        </w:rPr>
        <w:t>un Auditor</w:t>
      </w:r>
      <w:proofErr w:type="gram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controllo</w:t>
      </w:r>
      <w:proofErr w:type="spellEnd"/>
      <w:r w:rsidRPr="00A2226B">
        <w:rPr>
          <w:rFonts w:ascii="Aptos" w:hAnsi="Aptos"/>
          <w:color w:val="000000"/>
        </w:rPr>
        <w:t xml:space="preserve">) </w:t>
      </w:r>
      <w:proofErr w:type="spellStart"/>
      <w:r w:rsidRPr="00A2226B">
        <w:rPr>
          <w:rFonts w:ascii="Aptos" w:hAnsi="Aptos"/>
          <w:color w:val="000000"/>
        </w:rPr>
        <w:t>permette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azzerare</w:t>
      </w:r>
      <w:proofErr w:type="spellEnd"/>
      <w:r w:rsidRPr="00A2226B">
        <w:rPr>
          <w:rFonts w:ascii="Aptos" w:hAnsi="Aptos"/>
          <w:color w:val="000000"/>
        </w:rPr>
        <w:t xml:space="preserve"> le </w:t>
      </w:r>
      <w:proofErr w:type="spellStart"/>
      <w:r w:rsidRPr="00A2226B">
        <w:rPr>
          <w:rFonts w:ascii="Aptos" w:hAnsi="Aptos"/>
          <w:color w:val="000000"/>
        </w:rPr>
        <w:t>allucinazioni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ottenere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risposte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affidabili</w:t>
      </w:r>
      <w:proofErr w:type="spellEnd"/>
      <w:r w:rsidRPr="00A2226B">
        <w:rPr>
          <w:rFonts w:ascii="Aptos" w:hAnsi="Aptos"/>
          <w:color w:val="000000"/>
        </w:rPr>
        <w:t xml:space="preserve"> al 100% sui </w:t>
      </w:r>
      <w:proofErr w:type="spellStart"/>
      <w:r w:rsidRPr="00A2226B">
        <w:rPr>
          <w:rFonts w:ascii="Aptos" w:hAnsi="Aptos"/>
          <w:color w:val="000000"/>
        </w:rPr>
        <w:t>bilanci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societari</w:t>
      </w:r>
      <w:proofErr w:type="spellEnd"/>
      <w:r w:rsidRPr="00A2226B">
        <w:rPr>
          <w:rFonts w:ascii="Aptos" w:hAnsi="Aptos"/>
          <w:color w:val="000000"/>
        </w:rPr>
        <w:t>.</w:t>
      </w:r>
    </w:p>
    <w:p w14:paraId="55C2B3DB" w14:textId="77777777" w:rsidR="00C36A26" w:rsidRPr="00393BBD" w:rsidRDefault="00000000" w:rsidP="00AC7982">
      <w:pPr>
        <w:pStyle w:val="Titolo2"/>
        <w:rPr>
          <w:rFonts w:ascii="Aptos" w:hAnsi="Aptos"/>
          <w:color w:val="auto"/>
          <w:sz w:val="30"/>
          <w:szCs w:val="30"/>
        </w:rPr>
      </w:pPr>
      <w:bookmarkStart w:id="33" w:name="_Toc241097240"/>
      <w:r w:rsidRPr="00393BBD">
        <w:rPr>
          <w:rFonts w:ascii="Aptos" w:hAnsi="Aptos"/>
          <w:color w:val="auto"/>
          <w:sz w:val="30"/>
          <w:szCs w:val="30"/>
        </w:rPr>
        <w:t xml:space="preserve">6.1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Riproducibilità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del Progetto</w:t>
      </w:r>
      <w:bookmarkEnd w:id="33"/>
    </w:p>
    <w:p w14:paraId="297ABDCA" w14:textId="77777777" w:rsidR="00C36A26" w:rsidRPr="00A2226B" w:rsidRDefault="00000000">
      <w:pPr>
        <w:spacing w:after="120"/>
        <w:rPr>
          <w:rFonts w:ascii="Aptos" w:hAnsi="Aptos"/>
        </w:rPr>
      </w:pPr>
      <w:r w:rsidRPr="00A2226B">
        <w:rPr>
          <w:rFonts w:ascii="Aptos" w:hAnsi="Aptos"/>
          <w:color w:val="000000"/>
        </w:rPr>
        <w:t xml:space="preserve">Il </w:t>
      </w:r>
      <w:proofErr w:type="spellStart"/>
      <w:r w:rsidRPr="00A2226B">
        <w:rPr>
          <w:rFonts w:ascii="Aptos" w:hAnsi="Aptos"/>
          <w:color w:val="000000"/>
        </w:rPr>
        <w:t>sistema</w:t>
      </w:r>
      <w:proofErr w:type="spellEnd"/>
      <w:r w:rsidRPr="00A2226B">
        <w:rPr>
          <w:rFonts w:ascii="Aptos" w:hAnsi="Aptos"/>
          <w:color w:val="000000"/>
        </w:rPr>
        <w:t xml:space="preserve"> è </w:t>
      </w:r>
      <w:proofErr w:type="spellStart"/>
      <w:r w:rsidRPr="00A2226B">
        <w:rPr>
          <w:rFonts w:ascii="Aptos" w:hAnsi="Aptos"/>
          <w:color w:val="000000"/>
        </w:rPr>
        <w:t>stato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realizzato</w:t>
      </w:r>
      <w:proofErr w:type="spellEnd"/>
      <w:r w:rsidRPr="00A2226B">
        <w:rPr>
          <w:rFonts w:ascii="Aptos" w:hAnsi="Aptos"/>
          <w:color w:val="000000"/>
        </w:rPr>
        <w:t xml:space="preserve"> per </w:t>
      </w:r>
      <w:proofErr w:type="spellStart"/>
      <w:r w:rsidRPr="00A2226B">
        <w:rPr>
          <w:rFonts w:ascii="Aptos" w:hAnsi="Aptos"/>
          <w:color w:val="000000"/>
        </w:rPr>
        <w:t>essere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immediatamente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replicabile</w:t>
      </w:r>
      <w:proofErr w:type="spellEnd"/>
      <w:r w:rsidRPr="00A2226B">
        <w:rPr>
          <w:rFonts w:ascii="Aptos" w:hAnsi="Aptos"/>
          <w:color w:val="000000"/>
        </w:rPr>
        <w:t xml:space="preserve"> da </w:t>
      </w:r>
      <w:proofErr w:type="spellStart"/>
      <w:r w:rsidRPr="00A2226B">
        <w:rPr>
          <w:rFonts w:ascii="Aptos" w:hAnsi="Aptos"/>
          <w:color w:val="000000"/>
        </w:rPr>
        <w:t>chiunque</w:t>
      </w:r>
      <w:proofErr w:type="spellEnd"/>
      <w:r w:rsidRPr="00A2226B">
        <w:rPr>
          <w:rFonts w:ascii="Aptos" w:hAnsi="Aptos"/>
          <w:color w:val="000000"/>
        </w:rPr>
        <w:t>:</w:t>
      </w:r>
    </w:p>
    <w:p w14:paraId="64CFB111" w14:textId="77777777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Installazione</w:t>
      </w:r>
      <w:proofErr w:type="spellEnd"/>
      <w:r w:rsidRPr="00A2226B">
        <w:rPr>
          <w:rFonts w:ascii="Aptos" w:hAnsi="Aptos"/>
          <w:b/>
          <w:color w:val="000000"/>
        </w:rPr>
        <w:t xml:space="preserve"> </w:t>
      </w:r>
      <w:proofErr w:type="spellStart"/>
      <w:r w:rsidRPr="00A2226B">
        <w:rPr>
          <w:rFonts w:ascii="Aptos" w:hAnsi="Aptos"/>
          <w:b/>
          <w:color w:val="000000"/>
        </w:rPr>
        <w:t>rapida</w:t>
      </w:r>
      <w:proofErr w:type="spellEnd"/>
      <w:r w:rsidRPr="00A2226B">
        <w:rPr>
          <w:rFonts w:ascii="Aptos" w:hAnsi="Aptos"/>
          <w:b/>
          <w:color w:val="000000"/>
        </w:rPr>
        <w:t xml:space="preserve">: </w:t>
      </w:r>
      <w:proofErr w:type="spellStart"/>
      <w:r w:rsidRPr="00A2226B">
        <w:rPr>
          <w:rFonts w:ascii="Aptos" w:hAnsi="Aptos"/>
          <w:color w:val="000000"/>
        </w:rPr>
        <w:t>Gestione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automatica</w:t>
      </w:r>
      <w:proofErr w:type="spellEnd"/>
      <w:r w:rsidRPr="00A2226B">
        <w:rPr>
          <w:rFonts w:ascii="Aptos" w:hAnsi="Aptos"/>
          <w:color w:val="000000"/>
        </w:rPr>
        <w:t xml:space="preserve"> e </w:t>
      </w:r>
      <w:proofErr w:type="spellStart"/>
      <w:r w:rsidRPr="00A2226B">
        <w:rPr>
          <w:rFonts w:ascii="Aptos" w:hAnsi="Aptos"/>
          <w:color w:val="000000"/>
        </w:rPr>
        <w:t>deterministica</w:t>
      </w:r>
      <w:proofErr w:type="spellEnd"/>
      <w:r w:rsidRPr="00A2226B">
        <w:rPr>
          <w:rFonts w:ascii="Aptos" w:hAnsi="Aptos"/>
          <w:color w:val="000000"/>
        </w:rPr>
        <w:t xml:space="preserve"> delle </w:t>
      </w:r>
      <w:proofErr w:type="spellStart"/>
      <w:r w:rsidRPr="00A2226B">
        <w:rPr>
          <w:rFonts w:ascii="Aptos" w:hAnsi="Aptos"/>
          <w:color w:val="000000"/>
        </w:rPr>
        <w:t>dipendenze</w:t>
      </w:r>
      <w:proofErr w:type="spellEnd"/>
      <w:r w:rsidRPr="00A2226B">
        <w:rPr>
          <w:rFonts w:ascii="Aptos" w:hAnsi="Aptos"/>
          <w:color w:val="000000"/>
        </w:rPr>
        <w:t xml:space="preserve"> con </w:t>
      </w:r>
      <w:proofErr w:type="spellStart"/>
      <w:r w:rsidRPr="00A2226B">
        <w:rPr>
          <w:rFonts w:ascii="Aptos" w:hAnsi="Aptos"/>
          <w:color w:val="000000"/>
        </w:rPr>
        <w:t>uv</w:t>
      </w:r>
      <w:proofErr w:type="spellEnd"/>
      <w:r w:rsidRPr="00A2226B">
        <w:rPr>
          <w:rFonts w:ascii="Aptos" w:hAnsi="Aptos"/>
          <w:color w:val="000000"/>
        </w:rPr>
        <w:t xml:space="preserve"> in </w:t>
      </w:r>
      <w:proofErr w:type="spellStart"/>
      <w:r w:rsidRPr="00A2226B">
        <w:rPr>
          <w:rFonts w:ascii="Aptos" w:hAnsi="Aptos"/>
          <w:color w:val="000000"/>
        </w:rPr>
        <w:t>ambiente</w:t>
      </w:r>
      <w:proofErr w:type="spellEnd"/>
      <w:r w:rsidRPr="00A2226B">
        <w:rPr>
          <w:rFonts w:ascii="Aptos" w:hAnsi="Aptos"/>
          <w:color w:val="000000"/>
        </w:rPr>
        <w:t xml:space="preserve"> Python 3.12.</w:t>
      </w:r>
    </w:p>
    <w:p w14:paraId="0EC8CC58" w14:textId="303E7763" w:rsidR="00C36A26" w:rsidRPr="00A2226B" w:rsidRDefault="00000000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color w:val="000000"/>
        </w:rPr>
        <w:t>Semplicità</w:t>
      </w:r>
      <w:proofErr w:type="spellEnd"/>
      <w:r w:rsidRPr="00A2226B">
        <w:rPr>
          <w:rFonts w:ascii="Aptos" w:hAnsi="Aptos"/>
          <w:b/>
          <w:color w:val="000000"/>
        </w:rPr>
        <w:t xml:space="preserve"> </w:t>
      </w:r>
      <w:proofErr w:type="spellStart"/>
      <w:r w:rsidRPr="00A2226B">
        <w:rPr>
          <w:rFonts w:ascii="Aptos" w:hAnsi="Aptos"/>
          <w:b/>
          <w:color w:val="000000"/>
        </w:rPr>
        <w:t>d'uso</w:t>
      </w:r>
      <w:proofErr w:type="spellEnd"/>
      <w:r w:rsidRPr="00A2226B">
        <w:rPr>
          <w:rFonts w:ascii="Aptos" w:hAnsi="Aptos"/>
          <w:b/>
          <w:color w:val="000000"/>
        </w:rPr>
        <w:t xml:space="preserve">: </w:t>
      </w:r>
      <w:proofErr w:type="spellStart"/>
      <w:r w:rsidRPr="00A2226B">
        <w:rPr>
          <w:rFonts w:ascii="Aptos" w:hAnsi="Aptos"/>
          <w:color w:val="000000"/>
        </w:rPr>
        <w:t>Accessibile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sia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tramite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interfaccia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grafica</w:t>
      </w:r>
      <w:proofErr w:type="spellEnd"/>
      <w:r w:rsidRPr="00A2226B">
        <w:rPr>
          <w:rFonts w:ascii="Aptos" w:hAnsi="Aptos"/>
          <w:color w:val="000000"/>
        </w:rPr>
        <w:t xml:space="preserve"> web </w:t>
      </w:r>
      <w:proofErr w:type="spellStart"/>
      <w:r w:rsidRPr="00A2226B">
        <w:rPr>
          <w:rFonts w:ascii="Aptos" w:hAnsi="Aptos"/>
          <w:color w:val="000000"/>
        </w:rPr>
        <w:t>interattiva</w:t>
      </w:r>
      <w:proofErr w:type="spellEnd"/>
      <w:r w:rsidRPr="00A2226B">
        <w:rPr>
          <w:rFonts w:ascii="Aptos" w:hAnsi="Aptos"/>
          <w:color w:val="000000"/>
        </w:rPr>
        <w:t xml:space="preserve"> (</w:t>
      </w:r>
      <w:proofErr w:type="spellStart"/>
      <w:r w:rsidRPr="00A2226B">
        <w:rPr>
          <w:rFonts w:ascii="Aptos" w:hAnsi="Aptos"/>
          <w:color w:val="000000"/>
        </w:rPr>
        <w:t>Streamlit</w:t>
      </w:r>
      <w:proofErr w:type="spellEnd"/>
      <w:r w:rsidRPr="00A2226B">
        <w:rPr>
          <w:rFonts w:ascii="Aptos" w:hAnsi="Aptos"/>
          <w:color w:val="000000"/>
        </w:rPr>
        <w:t xml:space="preserve">), </w:t>
      </w:r>
      <w:proofErr w:type="spellStart"/>
      <w:r w:rsidRPr="00A2226B">
        <w:rPr>
          <w:rFonts w:ascii="Aptos" w:hAnsi="Aptos"/>
          <w:color w:val="000000"/>
        </w:rPr>
        <w:t>sia</w:t>
      </w:r>
      <w:proofErr w:type="spellEnd"/>
      <w:r w:rsidRPr="00A2226B">
        <w:rPr>
          <w:rFonts w:ascii="Aptos" w:hAnsi="Aptos"/>
          <w:color w:val="000000"/>
        </w:rPr>
        <w:t xml:space="preserve"> da </w:t>
      </w:r>
      <w:proofErr w:type="spellStart"/>
      <w:r w:rsidRPr="00A2226B">
        <w:rPr>
          <w:rFonts w:ascii="Aptos" w:hAnsi="Aptos"/>
          <w:color w:val="000000"/>
        </w:rPr>
        <w:t>riga</w:t>
      </w:r>
      <w:proofErr w:type="spellEnd"/>
      <w:r w:rsidRPr="00A2226B">
        <w:rPr>
          <w:rFonts w:ascii="Aptos" w:hAnsi="Aptos"/>
          <w:color w:val="000000"/>
        </w:rPr>
        <w:t xml:space="preserve"> di </w:t>
      </w:r>
      <w:proofErr w:type="spellStart"/>
      <w:r w:rsidRPr="00A2226B">
        <w:rPr>
          <w:rFonts w:ascii="Aptos" w:hAnsi="Aptos"/>
          <w:color w:val="000000"/>
        </w:rPr>
        <w:t>comando</w:t>
      </w:r>
      <w:proofErr w:type="spellEnd"/>
      <w:r w:rsidRPr="00A2226B">
        <w:rPr>
          <w:rFonts w:ascii="Aptos" w:hAnsi="Aptos"/>
          <w:color w:val="000000"/>
        </w:rPr>
        <w:t xml:space="preserve"> (CLI).</w:t>
      </w:r>
    </w:p>
    <w:p w14:paraId="31E275CA" w14:textId="76277C89" w:rsidR="00AC7982" w:rsidRPr="00A2226B" w:rsidRDefault="00000000" w:rsidP="00AC7982">
      <w:pPr>
        <w:pStyle w:val="Puntoelenco"/>
        <w:spacing w:after="60"/>
        <w:rPr>
          <w:rFonts w:ascii="Aptos" w:hAnsi="Aptos"/>
        </w:rPr>
      </w:pPr>
      <w:r w:rsidRPr="00A2226B">
        <w:rPr>
          <w:rFonts w:ascii="Aptos" w:hAnsi="Aptos"/>
          <w:b/>
          <w:color w:val="000000"/>
        </w:rPr>
        <w:t xml:space="preserve">Dati </w:t>
      </w:r>
      <w:proofErr w:type="spellStart"/>
      <w:r w:rsidRPr="00A2226B">
        <w:rPr>
          <w:rFonts w:ascii="Aptos" w:hAnsi="Aptos"/>
          <w:b/>
          <w:color w:val="000000"/>
        </w:rPr>
        <w:t>pronti</w:t>
      </w:r>
      <w:proofErr w:type="spellEnd"/>
      <w:r w:rsidRPr="00A2226B">
        <w:rPr>
          <w:rFonts w:ascii="Aptos" w:hAnsi="Aptos"/>
          <w:b/>
          <w:color w:val="000000"/>
        </w:rPr>
        <w:t xml:space="preserve">: </w:t>
      </w:r>
      <w:r w:rsidRPr="00A2226B">
        <w:rPr>
          <w:rFonts w:ascii="Aptos" w:hAnsi="Aptos"/>
          <w:color w:val="000000"/>
        </w:rPr>
        <w:t xml:space="preserve">Database </w:t>
      </w:r>
      <w:proofErr w:type="spellStart"/>
      <w:r w:rsidRPr="00A2226B">
        <w:rPr>
          <w:rFonts w:ascii="Aptos" w:hAnsi="Aptos"/>
          <w:color w:val="000000"/>
        </w:rPr>
        <w:t>vettoriale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ChromaDB</w:t>
      </w:r>
      <w:proofErr w:type="spellEnd"/>
      <w:r w:rsidRPr="00A2226B">
        <w:rPr>
          <w:rFonts w:ascii="Aptos" w:hAnsi="Aptos"/>
          <w:color w:val="000000"/>
        </w:rPr>
        <w:t xml:space="preserve"> pre-</w:t>
      </w:r>
      <w:proofErr w:type="spellStart"/>
      <w:r w:rsidRPr="00A2226B">
        <w:rPr>
          <w:rFonts w:ascii="Aptos" w:hAnsi="Aptos"/>
          <w:color w:val="000000"/>
        </w:rPr>
        <w:t>popolato</w:t>
      </w:r>
      <w:proofErr w:type="spellEnd"/>
      <w:r w:rsidRPr="00A2226B">
        <w:rPr>
          <w:rFonts w:ascii="Aptos" w:hAnsi="Aptos"/>
          <w:color w:val="000000"/>
        </w:rPr>
        <w:t xml:space="preserve"> con 132.183 chunk e script di download </w:t>
      </w:r>
      <w:proofErr w:type="spellStart"/>
      <w:r w:rsidRPr="00A2226B">
        <w:rPr>
          <w:rFonts w:ascii="Aptos" w:hAnsi="Aptos"/>
          <w:color w:val="000000"/>
        </w:rPr>
        <w:t>automatico</w:t>
      </w:r>
      <w:proofErr w:type="spellEnd"/>
      <w:r w:rsidRPr="00A2226B">
        <w:rPr>
          <w:rFonts w:ascii="Aptos" w:hAnsi="Aptos"/>
          <w:color w:val="000000"/>
        </w:rPr>
        <w:t xml:space="preserve"> </w:t>
      </w:r>
      <w:proofErr w:type="spellStart"/>
      <w:r w:rsidRPr="00A2226B">
        <w:rPr>
          <w:rFonts w:ascii="Aptos" w:hAnsi="Aptos"/>
          <w:color w:val="000000"/>
        </w:rPr>
        <w:t>dei</w:t>
      </w:r>
      <w:proofErr w:type="spellEnd"/>
      <w:r w:rsidRPr="00A2226B">
        <w:rPr>
          <w:rFonts w:ascii="Aptos" w:hAnsi="Aptos"/>
          <w:color w:val="000000"/>
        </w:rPr>
        <w:t xml:space="preserve"> PDF da AWS S3.</w:t>
      </w:r>
    </w:p>
    <w:p w14:paraId="179F4C54" w14:textId="04A52DB3" w:rsidR="00FE0498" w:rsidRPr="00A2226B" w:rsidRDefault="00FE0498" w:rsidP="00AC7982">
      <w:pPr>
        <w:pStyle w:val="Puntoelenco"/>
        <w:spacing w:after="60"/>
        <w:rPr>
          <w:rFonts w:ascii="Aptos" w:hAnsi="Aptos"/>
        </w:rPr>
      </w:pPr>
      <w:proofErr w:type="spellStart"/>
      <w:r w:rsidRPr="00A2226B">
        <w:rPr>
          <w:rFonts w:ascii="Aptos" w:hAnsi="Aptos"/>
          <w:b/>
          <w:bCs/>
        </w:rPr>
        <w:t>Flessibilità</w:t>
      </w:r>
      <w:proofErr w:type="spellEnd"/>
      <w:r w:rsidRPr="00A2226B">
        <w:rPr>
          <w:rFonts w:ascii="Aptos" w:hAnsi="Aptos"/>
          <w:b/>
          <w:bCs/>
        </w:rPr>
        <w:t xml:space="preserve"> di </w:t>
      </w:r>
      <w:proofErr w:type="spellStart"/>
      <w:r w:rsidRPr="00A2226B">
        <w:rPr>
          <w:rFonts w:ascii="Aptos" w:hAnsi="Aptos"/>
          <w:b/>
          <w:bCs/>
        </w:rPr>
        <w:t>utilizzo</w:t>
      </w:r>
      <w:proofErr w:type="spellEnd"/>
      <w:r w:rsidRPr="00A2226B">
        <w:rPr>
          <w:rFonts w:ascii="Aptos" w:hAnsi="Aptos"/>
          <w:b/>
          <w:bCs/>
        </w:rPr>
        <w:t xml:space="preserve"> (CLI e Web):</w:t>
      </w:r>
      <w:r w:rsidRPr="00A2226B">
        <w:rPr>
          <w:rFonts w:ascii="Aptos" w:hAnsi="Aptos"/>
        </w:rPr>
        <w:t xml:space="preserve"> Il </w:t>
      </w:r>
      <w:proofErr w:type="spellStart"/>
      <w:r w:rsidRPr="00A2226B">
        <w:rPr>
          <w:rFonts w:ascii="Aptos" w:hAnsi="Aptos"/>
        </w:rPr>
        <w:t>sistema</w:t>
      </w:r>
      <w:proofErr w:type="spellEnd"/>
      <w:r w:rsidRPr="00A2226B">
        <w:rPr>
          <w:rFonts w:ascii="Aptos" w:hAnsi="Aptos"/>
        </w:rPr>
        <w:t xml:space="preserve"> è </w:t>
      </w:r>
      <w:proofErr w:type="spellStart"/>
      <w:r w:rsidRPr="00A2226B">
        <w:rPr>
          <w:rFonts w:ascii="Aptos" w:hAnsi="Aptos"/>
        </w:rPr>
        <w:t>accessibile</w:t>
      </w:r>
      <w:proofErr w:type="spellEnd"/>
      <w:r w:rsidRPr="00A2226B">
        <w:rPr>
          <w:rFonts w:ascii="Aptos" w:hAnsi="Aptos"/>
        </w:rPr>
        <w:t xml:space="preserve"> </w:t>
      </w:r>
      <w:proofErr w:type="spellStart"/>
      <w:r w:rsidRPr="00A2226B">
        <w:rPr>
          <w:rFonts w:ascii="Aptos" w:hAnsi="Aptos"/>
        </w:rPr>
        <w:t>sia</w:t>
      </w:r>
      <w:proofErr w:type="spellEnd"/>
      <w:r w:rsidRPr="00A2226B">
        <w:rPr>
          <w:rFonts w:ascii="Aptos" w:hAnsi="Aptos"/>
        </w:rPr>
        <w:t xml:space="preserve"> da </w:t>
      </w:r>
      <w:proofErr w:type="spellStart"/>
      <w:r w:rsidRPr="00A2226B">
        <w:rPr>
          <w:rFonts w:ascii="Aptos" w:hAnsi="Aptos"/>
        </w:rPr>
        <w:t>terminale</w:t>
      </w:r>
      <w:proofErr w:type="spellEnd"/>
      <w:r w:rsidRPr="00A2226B">
        <w:rPr>
          <w:rFonts w:ascii="Aptos" w:hAnsi="Aptos"/>
        </w:rPr>
        <w:t xml:space="preserve"> per </w:t>
      </w:r>
      <w:proofErr w:type="spellStart"/>
      <w:r w:rsidRPr="00A2226B">
        <w:rPr>
          <w:rFonts w:ascii="Aptos" w:hAnsi="Aptos"/>
        </w:rPr>
        <w:t>esecuzioni</w:t>
      </w:r>
      <w:proofErr w:type="spellEnd"/>
      <w:r w:rsidRPr="00A2226B">
        <w:rPr>
          <w:rFonts w:ascii="Aptos" w:hAnsi="Aptos"/>
        </w:rPr>
        <w:t xml:space="preserve"> batch (`main.py`), </w:t>
      </w:r>
      <w:proofErr w:type="spellStart"/>
      <w:r w:rsidRPr="00A2226B">
        <w:rPr>
          <w:rFonts w:ascii="Aptos" w:hAnsi="Aptos"/>
        </w:rPr>
        <w:t>sia</w:t>
      </w:r>
      <w:proofErr w:type="spellEnd"/>
      <w:r w:rsidRPr="00A2226B">
        <w:rPr>
          <w:rFonts w:ascii="Aptos" w:hAnsi="Aptos"/>
        </w:rPr>
        <w:t xml:space="preserve"> </w:t>
      </w:r>
      <w:proofErr w:type="spellStart"/>
      <w:r w:rsidRPr="00A2226B">
        <w:rPr>
          <w:rFonts w:ascii="Aptos" w:hAnsi="Aptos"/>
        </w:rPr>
        <w:t>tramite</w:t>
      </w:r>
      <w:proofErr w:type="spellEnd"/>
      <w:r w:rsidRPr="00A2226B">
        <w:rPr>
          <w:rFonts w:ascii="Aptos" w:hAnsi="Aptos"/>
        </w:rPr>
        <w:t xml:space="preserve"> </w:t>
      </w:r>
      <w:proofErr w:type="spellStart"/>
      <w:r w:rsidRPr="00A2226B">
        <w:rPr>
          <w:rFonts w:ascii="Aptos" w:hAnsi="Aptos"/>
        </w:rPr>
        <w:t>una</w:t>
      </w:r>
      <w:proofErr w:type="spellEnd"/>
      <w:r w:rsidRPr="00A2226B">
        <w:rPr>
          <w:rFonts w:ascii="Aptos" w:hAnsi="Aptos"/>
        </w:rPr>
        <w:t xml:space="preserve"> doppia dashboard </w:t>
      </w:r>
      <w:proofErr w:type="spellStart"/>
      <w:r w:rsidRPr="00A2226B">
        <w:rPr>
          <w:rFonts w:ascii="Aptos" w:hAnsi="Aptos"/>
        </w:rPr>
        <w:t>interattiva</w:t>
      </w:r>
      <w:proofErr w:type="spellEnd"/>
      <w:r w:rsidRPr="00A2226B">
        <w:rPr>
          <w:rFonts w:ascii="Aptos" w:hAnsi="Aptos"/>
        </w:rPr>
        <w:t xml:space="preserve"> </w:t>
      </w:r>
      <w:proofErr w:type="spellStart"/>
      <w:r w:rsidRPr="00A2226B">
        <w:rPr>
          <w:rFonts w:ascii="Aptos" w:hAnsi="Aptos"/>
        </w:rPr>
        <w:t>su</w:t>
      </w:r>
      <w:proofErr w:type="spellEnd"/>
      <w:r w:rsidRPr="00A2226B">
        <w:rPr>
          <w:rFonts w:ascii="Aptos" w:hAnsi="Aptos"/>
        </w:rPr>
        <w:t xml:space="preserve"> browser (</w:t>
      </w:r>
      <w:proofErr w:type="spellStart"/>
      <w:r w:rsidRPr="00A2226B">
        <w:rPr>
          <w:rFonts w:ascii="Aptos" w:hAnsi="Aptos"/>
        </w:rPr>
        <w:t>Streamlit</w:t>
      </w:r>
      <w:proofErr w:type="spellEnd"/>
      <w:r w:rsidRPr="00A2226B">
        <w:rPr>
          <w:rFonts w:ascii="Aptos" w:hAnsi="Aptos"/>
        </w:rPr>
        <w:t>):</w:t>
      </w:r>
    </w:p>
    <w:p w14:paraId="65FAEFA9" w14:textId="77777777" w:rsidR="00FE0498" w:rsidRPr="00393BBD" w:rsidRDefault="00FE0498" w:rsidP="00FE0498">
      <w:pPr>
        <w:pStyle w:val="Puntoelenco"/>
        <w:numPr>
          <w:ilvl w:val="0"/>
          <w:numId w:val="0"/>
        </w:numPr>
        <w:spacing w:after="60"/>
        <w:rPr>
          <w:rFonts w:ascii="Aptos" w:hAnsi="Aptos"/>
          <w:sz w:val="21"/>
          <w:szCs w:val="21"/>
        </w:rPr>
      </w:pPr>
    </w:p>
    <w:p w14:paraId="7D86D44C" w14:textId="616D3AB0" w:rsidR="00FE0498" w:rsidRPr="00A2226B" w:rsidRDefault="00FE0498" w:rsidP="00FE0498">
      <w:pPr>
        <w:pStyle w:val="Puntoelenco"/>
        <w:numPr>
          <w:ilvl w:val="0"/>
          <w:numId w:val="0"/>
        </w:numPr>
        <w:rPr>
          <w:rFonts w:ascii="Aptos" w:hAnsi="Aptos"/>
          <w:lang w:val="it-IT" w:eastAsia="it-IT"/>
        </w:rPr>
      </w:pPr>
      <w:r w:rsidRPr="00A2226B">
        <w:rPr>
          <w:rFonts w:ascii="Aptos" w:hAnsi="Aptos"/>
          <w:lang w:val="it-IT" w:eastAsia="it-IT"/>
        </w:rPr>
        <w:t>Interfaccia Principale (porta 8501  `app_ui.py`): Permette a chiunque di inserire query finanziarie a testo libero, scegliere tra inferenza Cloud (</w:t>
      </w:r>
      <w:proofErr w:type="spellStart"/>
      <w:r w:rsidRPr="00A2226B">
        <w:rPr>
          <w:rFonts w:ascii="Aptos" w:hAnsi="Aptos"/>
          <w:lang w:val="it-IT" w:eastAsia="it-IT"/>
        </w:rPr>
        <w:t>Groq</w:t>
      </w:r>
      <w:proofErr w:type="spellEnd"/>
      <w:r w:rsidRPr="00A2226B">
        <w:rPr>
          <w:rFonts w:ascii="Aptos" w:hAnsi="Aptos"/>
          <w:lang w:val="it-IT" w:eastAsia="it-IT"/>
        </w:rPr>
        <w:t xml:space="preserve"> LPU) o Locale, e calibrare in tempo reale tramite slider grafici sia il numero di </w:t>
      </w:r>
      <w:proofErr w:type="spellStart"/>
      <w:r w:rsidRPr="00A2226B">
        <w:rPr>
          <w:rFonts w:ascii="Aptos" w:hAnsi="Aptos"/>
          <w:lang w:val="it-IT" w:eastAsia="it-IT"/>
        </w:rPr>
        <w:t>chunk</w:t>
      </w:r>
      <w:proofErr w:type="spellEnd"/>
      <w:r w:rsidRPr="00A2226B">
        <w:rPr>
          <w:rFonts w:ascii="Aptos" w:hAnsi="Aptos"/>
          <w:lang w:val="it-IT" w:eastAsia="it-IT"/>
        </w:rPr>
        <w:t xml:space="preserve"> candidati (Top-K) sia il Budget del Contesto (da 6.000 a 30.000 caratteri). L'interfaccia mostra l'analisi societaria, la tabella comparativa finale e il </w:t>
      </w:r>
      <w:proofErr w:type="gramStart"/>
      <w:r w:rsidRPr="00A2226B">
        <w:rPr>
          <w:rFonts w:ascii="Aptos" w:hAnsi="Aptos"/>
          <w:lang w:val="it-IT" w:eastAsia="it-IT"/>
        </w:rPr>
        <w:t>badge</w:t>
      </w:r>
      <w:proofErr w:type="gramEnd"/>
      <w:r w:rsidRPr="00A2226B">
        <w:rPr>
          <w:rFonts w:ascii="Aptos" w:hAnsi="Aptos"/>
          <w:lang w:val="it-IT" w:eastAsia="it-IT"/>
        </w:rPr>
        <w:t xml:space="preserve"> di conformità documentale (</w:t>
      </w:r>
      <w:proofErr w:type="spellStart"/>
      <w:r w:rsidRPr="00A2226B">
        <w:rPr>
          <w:rFonts w:ascii="Aptos" w:hAnsi="Aptos"/>
          <w:lang w:val="it-IT" w:eastAsia="it-IT"/>
        </w:rPr>
        <w:t>Faithfulness</w:t>
      </w:r>
      <w:proofErr w:type="spellEnd"/>
      <w:r w:rsidRPr="00A2226B">
        <w:rPr>
          <w:rFonts w:ascii="Aptos" w:hAnsi="Aptos"/>
          <w:lang w:val="it-IT" w:eastAsia="it-IT"/>
        </w:rPr>
        <w:t xml:space="preserve"> Score).</w:t>
      </w:r>
    </w:p>
    <w:p w14:paraId="0BF11790" w14:textId="77777777" w:rsidR="00FE0498" w:rsidRPr="00A2226B" w:rsidRDefault="00FE0498" w:rsidP="00FE0498">
      <w:pPr>
        <w:pStyle w:val="Puntoelenco"/>
        <w:numPr>
          <w:ilvl w:val="0"/>
          <w:numId w:val="0"/>
        </w:numPr>
        <w:rPr>
          <w:rFonts w:ascii="Aptos" w:hAnsi="Aptos"/>
          <w:lang w:val="it-IT" w:eastAsia="it-IT"/>
        </w:rPr>
      </w:pPr>
    </w:p>
    <w:p w14:paraId="54D47678" w14:textId="3671688D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val="it-IT" w:eastAsia="it-IT"/>
        </w:rPr>
      </w:pPr>
      <w:r w:rsidRPr="00A2226B">
        <w:rPr>
          <w:rFonts w:ascii="Aptos" w:hAnsi="Aptos"/>
          <w:lang w:val="it-IT" w:eastAsia="it-IT"/>
        </w:rPr>
        <w:t xml:space="preserve">Financial Auditor </w:t>
      </w:r>
      <w:proofErr w:type="spellStart"/>
      <w:r w:rsidRPr="00A2226B">
        <w:rPr>
          <w:rFonts w:ascii="Aptos" w:hAnsi="Aptos"/>
          <w:lang w:val="it-IT" w:eastAsia="it-IT"/>
        </w:rPr>
        <w:t>Inspector</w:t>
      </w:r>
      <w:proofErr w:type="spellEnd"/>
      <w:r w:rsidRPr="00A2226B">
        <w:rPr>
          <w:rFonts w:ascii="Aptos" w:hAnsi="Aptos"/>
          <w:lang w:val="it-IT" w:eastAsia="it-IT"/>
        </w:rPr>
        <w:t xml:space="preserve"> (porta 8502  `app_self_correction_ui.py`): Una dashboard </w:t>
      </w:r>
    </w:p>
    <w:p w14:paraId="2F653358" w14:textId="1680589F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val="it-IT" w:eastAsia="it-IT"/>
        </w:rPr>
      </w:pPr>
      <w:proofErr w:type="spellStart"/>
      <w:r w:rsidRPr="00A2226B">
        <w:rPr>
          <w:rFonts w:ascii="Aptos" w:hAnsi="Aptos"/>
          <w:lang w:eastAsia="it-IT"/>
        </w:rPr>
        <w:t>dedicata</w:t>
      </w:r>
      <w:proofErr w:type="spellEnd"/>
      <w:r w:rsidRPr="00A2226B">
        <w:rPr>
          <w:rFonts w:ascii="Aptos" w:hAnsi="Aptos"/>
          <w:lang w:eastAsia="it-IT"/>
        </w:rPr>
        <w:t xml:space="preserve">, </w:t>
      </w:r>
      <w:proofErr w:type="spellStart"/>
      <w:r w:rsidRPr="00A2226B">
        <w:rPr>
          <w:rFonts w:ascii="Aptos" w:hAnsi="Aptos"/>
          <w:lang w:eastAsia="it-IT"/>
        </w:rPr>
        <w:t>avviabile</w:t>
      </w:r>
      <w:proofErr w:type="spellEnd"/>
      <w:r w:rsidRPr="00A2226B">
        <w:rPr>
          <w:rFonts w:ascii="Aptos" w:hAnsi="Aptos"/>
          <w:lang w:eastAsia="it-IT"/>
        </w:rPr>
        <w:t xml:space="preserve"> con il file `avvia_inspector_8502.bat`, </w:t>
      </w:r>
      <w:proofErr w:type="spellStart"/>
      <w:r w:rsidRPr="00A2226B">
        <w:rPr>
          <w:rFonts w:ascii="Aptos" w:hAnsi="Aptos"/>
          <w:lang w:eastAsia="it-IT"/>
        </w:rPr>
        <w:t>pensata</w:t>
      </w:r>
      <w:proofErr w:type="spellEnd"/>
      <w:r w:rsidRPr="00A2226B">
        <w:rPr>
          <w:rFonts w:ascii="Aptos" w:hAnsi="Aptos"/>
          <w:lang w:eastAsia="it-IT"/>
        </w:rPr>
        <w:t xml:space="preserve"> per </w:t>
      </w:r>
      <w:proofErr w:type="spellStart"/>
      <w:r w:rsidRPr="00A2226B">
        <w:rPr>
          <w:rFonts w:ascii="Aptos" w:hAnsi="Aptos"/>
          <w:lang w:eastAsia="it-IT"/>
        </w:rPr>
        <w:t>dimostrare</w:t>
      </w:r>
      <w:proofErr w:type="spellEnd"/>
      <w:r w:rsidRPr="00A2226B">
        <w:rPr>
          <w:rFonts w:ascii="Aptos" w:hAnsi="Aptos"/>
          <w:lang w:eastAsia="it-IT"/>
        </w:rPr>
        <w:t xml:space="preserve"> il </w:t>
      </w:r>
      <w:proofErr w:type="spellStart"/>
      <w:r w:rsidRPr="00A2226B">
        <w:rPr>
          <w:rFonts w:ascii="Aptos" w:hAnsi="Aptos"/>
          <w:lang w:eastAsia="it-IT"/>
        </w:rPr>
        <w:t>processo</w:t>
      </w:r>
      <w:proofErr w:type="spellEnd"/>
      <w:r w:rsidRPr="00A2226B">
        <w:rPr>
          <w:rFonts w:ascii="Aptos" w:hAnsi="Aptos"/>
          <w:lang w:eastAsia="it-IT"/>
        </w:rPr>
        <w:t xml:space="preserve"> di </w:t>
      </w:r>
    </w:p>
    <w:p w14:paraId="4ABFCA9F" w14:textId="77777777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eastAsia="it-IT"/>
        </w:rPr>
      </w:pPr>
      <w:r w:rsidRPr="00A2226B">
        <w:rPr>
          <w:rFonts w:ascii="Aptos" w:hAnsi="Aptos"/>
          <w:lang w:eastAsia="it-IT"/>
        </w:rPr>
        <w:t xml:space="preserve">Self-Correction. </w:t>
      </w:r>
      <w:proofErr w:type="spellStart"/>
      <w:r w:rsidRPr="00A2226B">
        <w:rPr>
          <w:rFonts w:ascii="Aptos" w:hAnsi="Aptos"/>
          <w:lang w:eastAsia="it-IT"/>
        </w:rPr>
        <w:t>Mostra</w:t>
      </w:r>
      <w:proofErr w:type="spellEnd"/>
      <w:r w:rsidRPr="00A2226B">
        <w:rPr>
          <w:rFonts w:ascii="Aptos" w:hAnsi="Aptos"/>
          <w:lang w:eastAsia="it-IT"/>
        </w:rPr>
        <w:t xml:space="preserve"> un </w:t>
      </w:r>
      <w:proofErr w:type="spellStart"/>
      <w:r w:rsidRPr="00A2226B">
        <w:rPr>
          <w:rFonts w:ascii="Aptos" w:hAnsi="Aptos"/>
          <w:lang w:eastAsia="it-IT"/>
        </w:rPr>
        <w:t>confronto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visivo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affiancato</w:t>
      </w:r>
      <w:proofErr w:type="spellEnd"/>
      <w:r w:rsidRPr="00A2226B">
        <w:rPr>
          <w:rFonts w:ascii="Aptos" w:hAnsi="Aptos"/>
          <w:lang w:eastAsia="it-IT"/>
        </w:rPr>
        <w:t xml:space="preserve"> a due </w:t>
      </w:r>
      <w:proofErr w:type="spellStart"/>
      <w:r w:rsidRPr="00A2226B">
        <w:rPr>
          <w:rFonts w:ascii="Aptos" w:hAnsi="Aptos"/>
          <w:lang w:eastAsia="it-IT"/>
        </w:rPr>
        <w:t>colonne</w:t>
      </w:r>
      <w:proofErr w:type="spellEnd"/>
      <w:r w:rsidRPr="00A2226B">
        <w:rPr>
          <w:rFonts w:ascii="Aptos" w:hAnsi="Aptos"/>
          <w:lang w:eastAsia="it-IT"/>
        </w:rPr>
        <w:t xml:space="preserve"> "Prima vs Dopo" (la </w:t>
      </w:r>
    </w:p>
    <w:p w14:paraId="6874B1C3" w14:textId="77777777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eastAsia="it-IT"/>
        </w:rPr>
      </w:pPr>
      <w:proofErr w:type="spellStart"/>
      <w:r w:rsidRPr="00A2226B">
        <w:rPr>
          <w:rFonts w:ascii="Aptos" w:hAnsi="Aptos"/>
          <w:lang w:eastAsia="it-IT"/>
        </w:rPr>
        <w:t>bozza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grezza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dell'analista</w:t>
      </w:r>
      <w:proofErr w:type="spellEnd"/>
      <w:r w:rsidRPr="00A2226B">
        <w:rPr>
          <w:rFonts w:ascii="Aptos" w:hAnsi="Aptos"/>
          <w:lang w:eastAsia="it-IT"/>
        </w:rPr>
        <w:t xml:space="preserve"> a sinistra e la </w:t>
      </w:r>
      <w:proofErr w:type="spellStart"/>
      <w:r w:rsidRPr="00A2226B">
        <w:rPr>
          <w:rFonts w:ascii="Aptos" w:hAnsi="Aptos"/>
          <w:lang w:eastAsia="it-IT"/>
        </w:rPr>
        <w:t>versione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certificata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dall'auditor</w:t>
      </w:r>
      <w:proofErr w:type="spellEnd"/>
      <w:r w:rsidRPr="00A2226B">
        <w:rPr>
          <w:rFonts w:ascii="Aptos" w:hAnsi="Aptos"/>
          <w:lang w:eastAsia="it-IT"/>
        </w:rPr>
        <w:t xml:space="preserve"> a </w:t>
      </w:r>
      <w:proofErr w:type="spellStart"/>
      <w:r w:rsidRPr="00A2226B">
        <w:rPr>
          <w:rFonts w:ascii="Aptos" w:hAnsi="Aptos"/>
          <w:lang w:eastAsia="it-IT"/>
        </w:rPr>
        <w:t>destra</w:t>
      </w:r>
      <w:proofErr w:type="spellEnd"/>
      <w:r w:rsidRPr="00A2226B">
        <w:rPr>
          <w:rFonts w:ascii="Aptos" w:hAnsi="Aptos"/>
          <w:lang w:eastAsia="it-IT"/>
        </w:rPr>
        <w:t xml:space="preserve">) e include </w:t>
      </w:r>
    </w:p>
    <w:p w14:paraId="7319745A" w14:textId="77777777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eastAsia="it-IT"/>
        </w:rPr>
      </w:pPr>
      <w:r w:rsidRPr="00A2226B">
        <w:rPr>
          <w:rFonts w:ascii="Aptos" w:hAnsi="Aptos"/>
          <w:lang w:eastAsia="it-IT"/>
        </w:rPr>
        <w:t xml:space="preserve">uno Stress Test Simulator per </w:t>
      </w:r>
      <w:proofErr w:type="spellStart"/>
      <w:r w:rsidRPr="00A2226B">
        <w:rPr>
          <w:rFonts w:ascii="Aptos" w:hAnsi="Aptos"/>
          <w:lang w:eastAsia="it-IT"/>
        </w:rPr>
        <w:t>verificare</w:t>
      </w:r>
      <w:proofErr w:type="spellEnd"/>
      <w:r w:rsidRPr="00A2226B">
        <w:rPr>
          <w:rFonts w:ascii="Aptos" w:hAnsi="Aptos"/>
          <w:lang w:eastAsia="it-IT"/>
        </w:rPr>
        <w:t xml:space="preserve"> come il </w:t>
      </w:r>
      <w:proofErr w:type="spellStart"/>
      <w:r w:rsidRPr="00A2226B">
        <w:rPr>
          <w:rFonts w:ascii="Aptos" w:hAnsi="Aptos"/>
          <w:lang w:eastAsia="it-IT"/>
        </w:rPr>
        <w:t>sistema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intercetta</w:t>
      </w:r>
      <w:proofErr w:type="spellEnd"/>
      <w:r w:rsidRPr="00A2226B">
        <w:rPr>
          <w:rFonts w:ascii="Aptos" w:hAnsi="Aptos"/>
          <w:lang w:eastAsia="it-IT"/>
        </w:rPr>
        <w:t xml:space="preserve"> ed </w:t>
      </w:r>
      <w:proofErr w:type="spellStart"/>
      <w:r w:rsidRPr="00A2226B">
        <w:rPr>
          <w:rFonts w:ascii="Aptos" w:hAnsi="Aptos"/>
          <w:lang w:eastAsia="it-IT"/>
        </w:rPr>
        <w:t>elimina</w:t>
      </w:r>
      <w:proofErr w:type="spellEnd"/>
      <w:r w:rsidRPr="00A2226B">
        <w:rPr>
          <w:rFonts w:ascii="Aptos" w:hAnsi="Aptos"/>
          <w:lang w:eastAsia="it-IT"/>
        </w:rPr>
        <w:t xml:space="preserve"> </w:t>
      </w:r>
      <w:proofErr w:type="spellStart"/>
      <w:r w:rsidRPr="00A2226B">
        <w:rPr>
          <w:rFonts w:ascii="Aptos" w:hAnsi="Aptos"/>
          <w:lang w:eastAsia="it-IT"/>
        </w:rPr>
        <w:t>allucinazioni</w:t>
      </w:r>
      <w:proofErr w:type="spellEnd"/>
      <w:r w:rsidRPr="00A2226B">
        <w:rPr>
          <w:rFonts w:ascii="Aptos" w:hAnsi="Aptos"/>
          <w:lang w:eastAsia="it-IT"/>
        </w:rPr>
        <w:t xml:space="preserve">, </w:t>
      </w:r>
    </w:p>
    <w:p w14:paraId="6532352A" w14:textId="5FD46AFE" w:rsidR="00FE0498" w:rsidRPr="00A2226B" w:rsidRDefault="00FE0498" w:rsidP="00FE0498">
      <w:pPr>
        <w:pStyle w:val="Puntoelenco"/>
        <w:numPr>
          <w:ilvl w:val="0"/>
          <w:numId w:val="0"/>
        </w:numPr>
        <w:ind w:left="360" w:hanging="360"/>
        <w:rPr>
          <w:rFonts w:ascii="Aptos" w:hAnsi="Aptos"/>
          <w:lang w:val="it-IT" w:eastAsia="it-IT"/>
        </w:rPr>
      </w:pPr>
      <w:r w:rsidRPr="00A2226B">
        <w:rPr>
          <w:rFonts w:ascii="Aptos" w:hAnsi="Aptos"/>
          <w:lang w:eastAsia="it-IT"/>
        </w:rPr>
        <w:t xml:space="preserve">date </w:t>
      </w:r>
      <w:proofErr w:type="spellStart"/>
      <w:r w:rsidRPr="00A2226B">
        <w:rPr>
          <w:rFonts w:ascii="Aptos" w:hAnsi="Aptos"/>
          <w:lang w:eastAsia="it-IT"/>
        </w:rPr>
        <w:t>errate</w:t>
      </w:r>
      <w:proofErr w:type="spellEnd"/>
      <w:r w:rsidRPr="00A2226B">
        <w:rPr>
          <w:rFonts w:ascii="Aptos" w:hAnsi="Aptos"/>
          <w:lang w:eastAsia="it-IT"/>
        </w:rPr>
        <w:t xml:space="preserve"> o </w:t>
      </w:r>
      <w:proofErr w:type="spellStart"/>
      <w:r w:rsidRPr="00A2226B">
        <w:rPr>
          <w:rFonts w:ascii="Aptos" w:hAnsi="Aptos"/>
          <w:lang w:eastAsia="it-IT"/>
        </w:rPr>
        <w:t>scambi</w:t>
      </w:r>
      <w:proofErr w:type="spellEnd"/>
      <w:r w:rsidRPr="00A2226B">
        <w:rPr>
          <w:rFonts w:ascii="Aptos" w:hAnsi="Aptos"/>
          <w:lang w:eastAsia="it-IT"/>
        </w:rPr>
        <w:t xml:space="preserve"> di </w:t>
      </w:r>
      <w:proofErr w:type="spellStart"/>
      <w:r w:rsidRPr="00A2226B">
        <w:rPr>
          <w:rFonts w:ascii="Aptos" w:hAnsi="Aptos"/>
          <w:lang w:eastAsia="it-IT"/>
        </w:rPr>
        <w:t>aziende</w:t>
      </w:r>
      <w:proofErr w:type="spellEnd"/>
      <w:r w:rsidRPr="00A2226B">
        <w:rPr>
          <w:rFonts w:ascii="Aptos" w:hAnsi="Aptos"/>
          <w:lang w:eastAsia="it-IT"/>
        </w:rPr>
        <w:t xml:space="preserve"> in tempo </w:t>
      </w:r>
      <w:proofErr w:type="spellStart"/>
      <w:r w:rsidRPr="00A2226B">
        <w:rPr>
          <w:rFonts w:ascii="Aptos" w:hAnsi="Aptos"/>
          <w:lang w:eastAsia="it-IT"/>
        </w:rPr>
        <w:t>reale</w:t>
      </w:r>
      <w:proofErr w:type="spellEnd"/>
      <w:r w:rsidRPr="00A2226B">
        <w:rPr>
          <w:rFonts w:ascii="Aptos" w:hAnsi="Aptos"/>
          <w:lang w:eastAsia="it-IT"/>
        </w:rPr>
        <w:t>.</w:t>
      </w:r>
    </w:p>
    <w:p w14:paraId="37823EE3" w14:textId="77777777" w:rsidR="00FE0498" w:rsidRPr="00A2226B" w:rsidRDefault="00FE0498" w:rsidP="00FE0498">
      <w:pPr>
        <w:pStyle w:val="Puntoelenco"/>
        <w:numPr>
          <w:ilvl w:val="0"/>
          <w:numId w:val="0"/>
        </w:numPr>
        <w:spacing w:after="60"/>
        <w:ind w:left="360" w:hanging="360"/>
        <w:rPr>
          <w:rFonts w:ascii="Aptos" w:hAnsi="Aptos"/>
        </w:rPr>
      </w:pPr>
    </w:p>
    <w:p w14:paraId="368976AC" w14:textId="5EAF61C2" w:rsidR="00182BD4" w:rsidRPr="00393BBD" w:rsidRDefault="00000000" w:rsidP="00182BD4">
      <w:pPr>
        <w:pStyle w:val="Titolo2"/>
        <w:rPr>
          <w:rFonts w:ascii="Aptos" w:hAnsi="Aptos"/>
          <w:color w:val="auto"/>
          <w:sz w:val="30"/>
          <w:szCs w:val="30"/>
        </w:rPr>
      </w:pPr>
      <w:bookmarkStart w:id="34" w:name="_Toc241097241"/>
      <w:r w:rsidRPr="00393BBD">
        <w:rPr>
          <w:rFonts w:ascii="Aptos" w:hAnsi="Aptos"/>
          <w:color w:val="auto"/>
          <w:sz w:val="30"/>
          <w:szCs w:val="30"/>
        </w:rPr>
        <w:t xml:space="preserve">6.2 </w:t>
      </w:r>
      <w:proofErr w:type="spellStart"/>
      <w:r w:rsidRPr="00393BBD">
        <w:rPr>
          <w:rFonts w:ascii="Aptos" w:hAnsi="Aptos"/>
          <w:color w:val="auto"/>
          <w:sz w:val="30"/>
          <w:szCs w:val="30"/>
        </w:rPr>
        <w:t>Sviluppi</w:t>
      </w:r>
      <w:proofErr w:type="spellEnd"/>
      <w:r w:rsidRPr="00393BBD">
        <w:rPr>
          <w:rFonts w:ascii="Aptos" w:hAnsi="Aptos"/>
          <w:color w:val="auto"/>
          <w:sz w:val="30"/>
          <w:szCs w:val="30"/>
        </w:rPr>
        <w:t xml:space="preserve"> Futuri</w:t>
      </w:r>
      <w:bookmarkEnd w:id="34"/>
      <w:r w:rsidR="00182BD4" w:rsidRPr="00393BBD">
        <w:rPr>
          <w:rFonts w:ascii="Aptos" w:hAnsi="Aptos"/>
          <w:color w:val="auto"/>
          <w:sz w:val="30"/>
          <w:szCs w:val="30"/>
        </w:rPr>
        <w:t xml:space="preserve">                   </w:t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</w:r>
      <w:r w:rsidR="00182BD4" w:rsidRPr="00393BBD">
        <w:rPr>
          <w:rFonts w:ascii="Aptos" w:hAnsi="Aptos"/>
          <w:color w:val="auto"/>
          <w:sz w:val="30"/>
          <w:szCs w:val="30"/>
        </w:rPr>
        <w:tab/>
        <w:t xml:space="preserve">                                                                                                                                                </w:t>
      </w:r>
    </w:p>
    <w:p w14:paraId="517442F3" w14:textId="7D0972E6" w:rsidR="002D1514" w:rsidRPr="00393BBD" w:rsidRDefault="002D1514" w:rsidP="002D1514">
      <w:pPr>
        <w:pStyle w:val="Puntoelenco"/>
        <w:spacing w:after="6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 xml:space="preserve"> </w:t>
      </w:r>
      <w:proofErr w:type="spellStart"/>
      <w:r w:rsidRPr="00393BBD">
        <w:rPr>
          <w:rFonts w:ascii="Aptos" w:hAnsi="Aptos"/>
          <w:b/>
          <w:bCs/>
          <w:lang w:val="it-IT"/>
        </w:rPr>
        <w:t>GraphRAG</w:t>
      </w:r>
      <w:proofErr w:type="spellEnd"/>
      <w:r w:rsidRPr="00393BBD">
        <w:rPr>
          <w:rFonts w:ascii="Aptos" w:hAnsi="Aptos"/>
          <w:b/>
          <w:bCs/>
          <w:lang w:val="it-IT"/>
        </w:rPr>
        <w:t xml:space="preserve"> (Mappa delle Relazioni Aziendali): </w:t>
      </w:r>
    </w:p>
    <w:p w14:paraId="74393712" w14:textId="3EB21E46" w:rsidR="002D1514" w:rsidRPr="00393BBD" w:rsidRDefault="002D1514" w:rsidP="002D1514">
      <w:pPr>
        <w:pStyle w:val="Puntoelenco"/>
        <w:numPr>
          <w:ilvl w:val="0"/>
          <w:numId w:val="0"/>
        </w:numPr>
        <w:spacing w:after="60"/>
        <w:ind w:left="36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Oggi il sistema cerca i testi simili alle parole dell'utente. Con un grafo di conoscenza, il sistema collegherebbe le aziende come in una mappa a rete (nodi e frecce). </w:t>
      </w:r>
    </w:p>
    <w:p w14:paraId="5202A2BA" w14:textId="09167C7B" w:rsidR="002D1514" w:rsidRPr="00393BBD" w:rsidRDefault="002D1514" w:rsidP="002D1514">
      <w:pPr>
        <w:pStyle w:val="Puntoelenco"/>
        <w:numPr>
          <w:ilvl w:val="0"/>
          <w:numId w:val="0"/>
        </w:numPr>
        <w:spacing w:after="60"/>
        <w:ind w:left="36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>Esempio pratico: capirebbe all'istante le gerarchie societarie e la catena dei fornitori (es. «Alphabet controlla Google, che possiede YouTube e compra chip da Nvidia») senza dover leggere decine di pagine di testo descrittivo.</w:t>
      </w:r>
    </w:p>
    <w:p w14:paraId="4A2996B5" w14:textId="6E89ECFE" w:rsidR="002D1514" w:rsidRPr="00393BBD" w:rsidRDefault="002D1514" w:rsidP="002D1514">
      <w:pPr>
        <w:pStyle w:val="Puntoelenco"/>
        <w:spacing w:after="6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 xml:space="preserve"> Grafici e Visual Analytics (Dai Numeri ai Grafici): </w:t>
      </w:r>
    </w:p>
    <w:p w14:paraId="38876F20" w14:textId="62034409" w:rsidR="002D1514" w:rsidRPr="00393BBD" w:rsidRDefault="002D1514" w:rsidP="00BF0091">
      <w:pPr>
        <w:pStyle w:val="Puntoelenco"/>
        <w:numPr>
          <w:ilvl w:val="0"/>
          <w:numId w:val="0"/>
        </w:numPr>
        <w:spacing w:after="60"/>
        <w:ind w:left="360"/>
        <w:jc w:val="both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lastRenderedPageBreak/>
        <w:t xml:space="preserve"> Oggi il sistema estrae i numeri e li ordina in una tabella di testo. Con questa funzionalità, </w:t>
      </w:r>
      <w:proofErr w:type="spellStart"/>
      <w:r w:rsidR="00BF0091">
        <w:rPr>
          <w:rFonts w:ascii="Aptos" w:hAnsi="Aptos"/>
          <w:lang w:val="it-IT"/>
        </w:rPr>
        <w:t>i</w:t>
      </w:r>
      <w:r w:rsidRPr="00393BBD">
        <w:rPr>
          <w:rFonts w:ascii="Aptos" w:hAnsi="Aptos"/>
          <w:lang w:val="it-IT"/>
        </w:rPr>
        <w:t>trasformerebbe</w:t>
      </w:r>
      <w:proofErr w:type="spellEnd"/>
      <w:r w:rsidRPr="00393BBD">
        <w:rPr>
          <w:rFonts w:ascii="Aptos" w:hAnsi="Aptos"/>
          <w:lang w:val="it-IT"/>
        </w:rPr>
        <w:t xml:space="preserve"> automaticamente quelle cifre in grafici interattivi (istogrammi, linee temporali o grafici a barre) direttamente a schermo.</w:t>
      </w:r>
    </w:p>
    <w:p w14:paraId="3EBF0281" w14:textId="718D7FD5" w:rsidR="002D1514" w:rsidRPr="00393BBD" w:rsidRDefault="002D1514" w:rsidP="002D1514">
      <w:pPr>
        <w:pStyle w:val="Puntoelenco"/>
        <w:numPr>
          <w:ilvl w:val="0"/>
          <w:numId w:val="0"/>
        </w:numPr>
        <w:spacing w:after="60"/>
        <w:ind w:left="36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Esempio pratico: un investitore vedrebbe subito la curva di crescita visiva del fatturato di Spotify dal 2018 al 2024, senza dover leggere i singoli numeri </w:t>
      </w:r>
      <w:proofErr w:type="gramStart"/>
      <w:r w:rsidRPr="00393BBD">
        <w:rPr>
          <w:rFonts w:ascii="Aptos" w:hAnsi="Aptos"/>
          <w:lang w:val="it-IT"/>
        </w:rPr>
        <w:t>uno</w:t>
      </w:r>
      <w:proofErr w:type="gramEnd"/>
      <w:r w:rsidRPr="00393BBD">
        <w:rPr>
          <w:rFonts w:ascii="Aptos" w:hAnsi="Aptos"/>
          <w:lang w:val="it-IT"/>
        </w:rPr>
        <w:t xml:space="preserve"> a uno.</w:t>
      </w:r>
    </w:p>
    <w:p w14:paraId="40CFED93" w14:textId="5C6E0D4E" w:rsidR="002D1514" w:rsidRPr="00393BBD" w:rsidRDefault="002D1514" w:rsidP="002D1514">
      <w:pPr>
        <w:pStyle w:val="Puntoelenco"/>
        <w:spacing w:after="60"/>
        <w:rPr>
          <w:rFonts w:ascii="Aptos" w:hAnsi="Aptos"/>
          <w:b/>
          <w:bCs/>
          <w:lang w:val="it-IT"/>
        </w:rPr>
      </w:pPr>
      <w:r w:rsidRPr="00393BBD">
        <w:rPr>
          <w:rFonts w:ascii="Aptos" w:hAnsi="Aptos"/>
          <w:b/>
          <w:bCs/>
          <w:lang w:val="it-IT"/>
        </w:rPr>
        <w:t xml:space="preserve"> Table Header Injection (Protezione Avanzata delle Tabelle): </w:t>
      </w:r>
    </w:p>
    <w:p w14:paraId="75116BAE" w14:textId="05015E27" w:rsidR="00C36A26" w:rsidRDefault="002D1514" w:rsidP="002D1514">
      <w:pPr>
        <w:pStyle w:val="Puntoelenco"/>
        <w:numPr>
          <w:ilvl w:val="0"/>
          <w:numId w:val="0"/>
        </w:numPr>
        <w:spacing w:after="60"/>
        <w:ind w:left="360" w:hanging="360"/>
        <w:rPr>
          <w:rFonts w:ascii="Aptos" w:hAnsi="Aptos"/>
          <w:lang w:val="it-IT"/>
        </w:rPr>
      </w:pPr>
      <w:r w:rsidRPr="00393BBD">
        <w:rPr>
          <w:rFonts w:ascii="Aptos" w:hAnsi="Aptos"/>
          <w:lang w:val="it-IT"/>
        </w:rPr>
        <w:t xml:space="preserve">  </w:t>
      </w:r>
      <w:r w:rsidRPr="00393BBD">
        <w:rPr>
          <w:rFonts w:ascii="Aptos" w:hAnsi="Aptos"/>
          <w:lang w:val="it-IT"/>
        </w:rPr>
        <w:tab/>
        <w:t>Un miglioramento del chunking che, quando una tabella contabile è troppo lunga e viene spezzata su due pagine, ricopia automaticamente i nomi delle colonne in cima a ogni pezzo, così che nessun numero resti "orfano" o privo di data.</w:t>
      </w:r>
    </w:p>
    <w:p w14:paraId="159272A6" w14:textId="77777777" w:rsidR="00D22521" w:rsidRDefault="00D22521" w:rsidP="002D1514">
      <w:pPr>
        <w:pStyle w:val="Puntoelenco"/>
        <w:numPr>
          <w:ilvl w:val="0"/>
          <w:numId w:val="0"/>
        </w:numPr>
        <w:spacing w:after="60"/>
        <w:ind w:left="360" w:hanging="360"/>
        <w:rPr>
          <w:rFonts w:ascii="Aptos" w:hAnsi="Aptos"/>
          <w:lang w:val="it-IT"/>
        </w:rPr>
      </w:pPr>
    </w:p>
    <w:p w14:paraId="28F0C602" w14:textId="77777777" w:rsidR="00D22521" w:rsidRDefault="00D22521" w:rsidP="002D1514">
      <w:pPr>
        <w:pStyle w:val="Puntoelenco"/>
        <w:numPr>
          <w:ilvl w:val="0"/>
          <w:numId w:val="0"/>
        </w:numPr>
        <w:spacing w:after="60"/>
        <w:ind w:left="360" w:hanging="360"/>
        <w:rPr>
          <w:rFonts w:ascii="Aptos" w:hAnsi="Aptos"/>
          <w:lang w:val="it-IT"/>
        </w:rPr>
      </w:pPr>
    </w:p>
    <w:p w14:paraId="0356B565" w14:textId="47D5C654" w:rsidR="00D22521" w:rsidRPr="00393BBD" w:rsidRDefault="003238DA" w:rsidP="002D1514">
      <w:pPr>
        <w:pStyle w:val="Puntoelenco"/>
        <w:numPr>
          <w:ilvl w:val="0"/>
          <w:numId w:val="0"/>
        </w:numPr>
        <w:spacing w:after="60"/>
        <w:ind w:left="360" w:hanging="360"/>
        <w:rPr>
          <w:rFonts w:ascii="Aptos" w:hAnsi="Aptos"/>
        </w:rPr>
      </w:pPr>
      <w:r>
        <w:rPr>
          <w:rFonts w:ascii="Aptos" w:hAnsi="Aptos"/>
        </w:rPr>
        <w:t xml:space="preserve">Link al Progetto </w:t>
      </w:r>
      <w:proofErr w:type="spellStart"/>
      <w:r>
        <w:rPr>
          <w:rFonts w:ascii="Aptos" w:hAnsi="Aptos"/>
        </w:rPr>
        <w:t>su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github</w:t>
      </w:r>
      <w:proofErr w:type="spellEnd"/>
      <w:r>
        <w:rPr>
          <w:rFonts w:ascii="Aptos" w:hAnsi="Aptos"/>
        </w:rPr>
        <w:t xml:space="preserve">: </w:t>
      </w:r>
      <w:r w:rsidR="00D22521" w:rsidRPr="00D22521">
        <w:rPr>
          <w:rFonts w:ascii="Aptos" w:hAnsi="Aptos"/>
        </w:rPr>
        <w:t>https://github.com/cristianzucconi2-web/progetto_bigdata_personale</w:t>
      </w:r>
    </w:p>
    <w:sectPr w:rsidR="00D22521" w:rsidRPr="00393BB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3568" w14:textId="77777777" w:rsidR="005F62D5" w:rsidRDefault="005F62D5">
      <w:pPr>
        <w:spacing w:after="0" w:line="240" w:lineRule="auto"/>
      </w:pPr>
      <w:r>
        <w:separator/>
      </w:r>
    </w:p>
  </w:endnote>
  <w:endnote w:type="continuationSeparator" w:id="0">
    <w:p w14:paraId="48299EA2" w14:textId="77777777" w:rsidR="005F62D5" w:rsidRDefault="005F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011B" w14:textId="77777777" w:rsidR="00C36A26" w:rsidRDefault="00C36A26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75BA" w14:textId="77777777" w:rsidR="005F62D5" w:rsidRDefault="005F62D5">
      <w:pPr>
        <w:spacing w:after="0" w:line="240" w:lineRule="auto"/>
      </w:pPr>
      <w:r>
        <w:separator/>
      </w:r>
    </w:p>
  </w:footnote>
  <w:footnote w:type="continuationSeparator" w:id="0">
    <w:p w14:paraId="1F92EB75" w14:textId="77777777" w:rsidR="005F62D5" w:rsidRDefault="005F6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3F75" w14:textId="77777777" w:rsidR="00C36A26" w:rsidRDefault="00C36A26">
    <w:pPr>
      <w:pStyle w:val="Intestazion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F846FDA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76916"/>
    <w:multiLevelType w:val="multilevel"/>
    <w:tmpl w:val="9FD2A3FC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0EC96298"/>
    <w:multiLevelType w:val="multilevel"/>
    <w:tmpl w:val="6A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DE3F6B"/>
    <w:multiLevelType w:val="hybridMultilevel"/>
    <w:tmpl w:val="7040A0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5780C"/>
    <w:multiLevelType w:val="multilevel"/>
    <w:tmpl w:val="82E4D086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ECA160E"/>
    <w:multiLevelType w:val="hybridMultilevel"/>
    <w:tmpl w:val="813C3B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A5644"/>
    <w:multiLevelType w:val="multilevel"/>
    <w:tmpl w:val="6A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232BDF"/>
    <w:multiLevelType w:val="multilevel"/>
    <w:tmpl w:val="6A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99195B"/>
    <w:multiLevelType w:val="multilevel"/>
    <w:tmpl w:val="ECA869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6420280">
    <w:abstractNumId w:val="8"/>
  </w:num>
  <w:num w:numId="2" w16cid:durableId="1152066535">
    <w:abstractNumId w:val="6"/>
  </w:num>
  <w:num w:numId="3" w16cid:durableId="1225028782">
    <w:abstractNumId w:val="5"/>
  </w:num>
  <w:num w:numId="4" w16cid:durableId="259071983">
    <w:abstractNumId w:val="4"/>
  </w:num>
  <w:num w:numId="5" w16cid:durableId="1431466398">
    <w:abstractNumId w:val="7"/>
  </w:num>
  <w:num w:numId="6" w16cid:durableId="279458668">
    <w:abstractNumId w:val="3"/>
  </w:num>
  <w:num w:numId="7" w16cid:durableId="1658335813">
    <w:abstractNumId w:val="2"/>
  </w:num>
  <w:num w:numId="8" w16cid:durableId="958726868">
    <w:abstractNumId w:val="1"/>
  </w:num>
  <w:num w:numId="9" w16cid:durableId="591015280">
    <w:abstractNumId w:val="0"/>
  </w:num>
  <w:num w:numId="10" w16cid:durableId="1936093632">
    <w:abstractNumId w:val="10"/>
  </w:num>
  <w:num w:numId="11" w16cid:durableId="79839295">
    <w:abstractNumId w:val="15"/>
  </w:num>
  <w:num w:numId="12" w16cid:durableId="1108696166">
    <w:abstractNumId w:val="14"/>
  </w:num>
  <w:num w:numId="13" w16cid:durableId="645663699">
    <w:abstractNumId w:val="11"/>
  </w:num>
  <w:num w:numId="14" w16cid:durableId="652023424">
    <w:abstractNumId w:val="13"/>
  </w:num>
  <w:num w:numId="15" w16cid:durableId="1640962930">
    <w:abstractNumId w:val="16"/>
  </w:num>
  <w:num w:numId="16" w16cid:durableId="991829042">
    <w:abstractNumId w:val="9"/>
  </w:num>
  <w:num w:numId="17" w16cid:durableId="2228335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BB"/>
    <w:rsid w:val="000E7294"/>
    <w:rsid w:val="00100A4D"/>
    <w:rsid w:val="00115932"/>
    <w:rsid w:val="00127EEC"/>
    <w:rsid w:val="0015074B"/>
    <w:rsid w:val="00155CC4"/>
    <w:rsid w:val="00182BD4"/>
    <w:rsid w:val="00211587"/>
    <w:rsid w:val="0023219C"/>
    <w:rsid w:val="00254E2B"/>
    <w:rsid w:val="0029639D"/>
    <w:rsid w:val="002B20EA"/>
    <w:rsid w:val="002D1514"/>
    <w:rsid w:val="003238DA"/>
    <w:rsid w:val="00326F90"/>
    <w:rsid w:val="00393BBD"/>
    <w:rsid w:val="003F1A60"/>
    <w:rsid w:val="0042124F"/>
    <w:rsid w:val="00483163"/>
    <w:rsid w:val="00483DA1"/>
    <w:rsid w:val="004B1418"/>
    <w:rsid w:val="004D43A4"/>
    <w:rsid w:val="004F4E2E"/>
    <w:rsid w:val="0054796C"/>
    <w:rsid w:val="005571EA"/>
    <w:rsid w:val="0058142E"/>
    <w:rsid w:val="005865DD"/>
    <w:rsid w:val="00597901"/>
    <w:rsid w:val="005B01F6"/>
    <w:rsid w:val="005D563C"/>
    <w:rsid w:val="005F62D5"/>
    <w:rsid w:val="00633AEA"/>
    <w:rsid w:val="006771D5"/>
    <w:rsid w:val="006D42B8"/>
    <w:rsid w:val="006E7416"/>
    <w:rsid w:val="0080611E"/>
    <w:rsid w:val="008B5A20"/>
    <w:rsid w:val="008C3EC5"/>
    <w:rsid w:val="008D1B8E"/>
    <w:rsid w:val="00983E1D"/>
    <w:rsid w:val="009E1EFD"/>
    <w:rsid w:val="00A2226B"/>
    <w:rsid w:val="00A3148C"/>
    <w:rsid w:val="00A60120"/>
    <w:rsid w:val="00A95358"/>
    <w:rsid w:val="00AA1D8D"/>
    <w:rsid w:val="00AA4627"/>
    <w:rsid w:val="00AB7E0A"/>
    <w:rsid w:val="00AC7982"/>
    <w:rsid w:val="00AE0EDF"/>
    <w:rsid w:val="00B47730"/>
    <w:rsid w:val="00B53C23"/>
    <w:rsid w:val="00BF0091"/>
    <w:rsid w:val="00BF19B4"/>
    <w:rsid w:val="00C01913"/>
    <w:rsid w:val="00C051E8"/>
    <w:rsid w:val="00C073E0"/>
    <w:rsid w:val="00C24AAB"/>
    <w:rsid w:val="00C36A26"/>
    <w:rsid w:val="00C6518B"/>
    <w:rsid w:val="00C840DA"/>
    <w:rsid w:val="00C85405"/>
    <w:rsid w:val="00C95B45"/>
    <w:rsid w:val="00CA736F"/>
    <w:rsid w:val="00CB0664"/>
    <w:rsid w:val="00CB143D"/>
    <w:rsid w:val="00CB60EE"/>
    <w:rsid w:val="00D22521"/>
    <w:rsid w:val="00D3111B"/>
    <w:rsid w:val="00D50160"/>
    <w:rsid w:val="00D5055F"/>
    <w:rsid w:val="00D94387"/>
    <w:rsid w:val="00DD5A7B"/>
    <w:rsid w:val="00E67C10"/>
    <w:rsid w:val="00E71436"/>
    <w:rsid w:val="00EA3909"/>
    <w:rsid w:val="00EA3B30"/>
    <w:rsid w:val="00EE0A3B"/>
    <w:rsid w:val="00F6127E"/>
    <w:rsid w:val="00FC693F"/>
    <w:rsid w:val="00F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EBB2D"/>
  <w14:defaultImageDpi w14:val="300"/>
  <w15:docId w15:val="{832BFF3A-A0DF-4257-958E-4F0CE8BE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AC798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C798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AC7982"/>
    <w:rPr>
      <w:color w:val="0000FF" w:themeColor="hyperlink"/>
      <w:u w:val="single"/>
    </w:rPr>
  </w:style>
  <w:style w:type="character" w:customStyle="1" w:styleId="token">
    <w:name w:val="token"/>
    <w:basedOn w:val="Carpredefinitoparagrafo"/>
    <w:rsid w:val="00FE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17</Pages>
  <Words>4689</Words>
  <Characters>26733</Characters>
  <Application>Microsoft Office Word</Application>
  <DocSecurity>0</DocSecurity>
  <Lines>222</Lines>
  <Paragraphs>62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Andrea Zucconi</cp:lastModifiedBy>
  <cp:revision>52</cp:revision>
  <dcterms:created xsi:type="dcterms:W3CDTF">2013-12-23T23:15:00Z</dcterms:created>
  <dcterms:modified xsi:type="dcterms:W3CDTF">2026-09-24T07:05:00Z</dcterms:modified>
  <cp:category/>
</cp:coreProperties>
</file>